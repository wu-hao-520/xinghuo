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6"/>
        </w:rPr>
        <w:t>吴天豪的数学阶段诊断练习（1小时）</w:t>
      </w:r>
    </w:p>
    <w:p>
      <w:r>
        <w:rPr>
          <w:rFonts w:ascii="Times New Roman" w:hAnsi="Times New Roman" w:eastAsia="宋体"/>
          <w:b w:val="0"/>
          <w:color w:val="595959"/>
          <w:sz w:val="20"/>
        </w:rPr>
        <w:t>学生：吴天豪（初三）　日期：2026-09-06　总时长：60 分钟</w:t>
      </w:r>
    </w:p>
    <w:p>
      <w:r>
        <w:rPr>
          <w:rFonts w:ascii="Times New Roman" w:hAnsi="Times New Roman" w:eastAsia="宋体"/>
          <w:b w:val="0"/>
          <w:color w:val="595959"/>
          <w:sz w:val="20"/>
        </w:rPr>
        <w:t>范围：特殊平行四边形、一元二次方程及相关计算基础；避开未系统学习的函数、圆、相似、三角函数。</w:t>
      </w:r>
    </w:p>
    <w:p>
      <w:r>
        <w:rPr>
          <w:rFonts w:ascii="Times New Roman" w:hAnsi="Times New Roman" w:eastAsia="宋体"/>
          <w:b w:val="0"/>
          <w:color w:val="595959"/>
          <w:sz w:val="20"/>
        </w:rPr>
        <w:t>训练重点：独立限时稳定性、计算防错、方程建模、几何证明书写。</w:t>
      </w:r>
    </w:p>
    <w:p>
      <w:r>
        <w:rPr>
          <w:rFonts w:ascii="Times New Roman" w:hAnsi="Times New Roman" w:eastAsia="宋体"/>
          <w:b/>
          <w:color w:val="1F4E79"/>
          <w:sz w:val="32"/>
        </w:rPr>
        <w:t>出卷意图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• 依据吴天豪近期两次单元检测首测约77、79分，评讲后二刷提升到110分以上的特点，本卷不以“讲新题”为主，而是检测其独立限时状态下的稳定输出能力。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• 选题围绕当前已学内容：特殊平行四边形与一元二次方程，同时穿插计算、配方、判别式、根与系数关系、方程应用和几何证明，避开函数、圆、相似、三角函数等未系统学习内容。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• 难度采用“基础保分 + 中档稳定 + 两道压轴前置”的结构，观察他是否能把听懂后的方法迁移到陌生题，并重点暴露计算准确性、审题建模和几何证明书写规范问题。</w:t>
      </w:r>
    </w:p>
    <w:p>
      <w:pPr>
        <w:ind w:left="227"/>
      </w:pPr>
      <w:r>
        <w:rPr>
          <w:rFonts w:ascii="Times New Roman" w:hAnsi="Times New Roman" w:eastAsia="宋体"/>
          <w:b w:val="0"/>
          <w:sz w:val="21"/>
        </w:rPr>
        <w:t>• 建议批改时不只看答案，重点标记：计算错、条件漏读、方程建模错、证明理由不完整、二次方程检验/范围意识不足。</w:t>
      </w:r>
    </w:p>
    <w:p>
      <w:r>
        <w:rPr>
          <w:rFonts w:ascii="Times New Roman" w:hAnsi="Times New Roman" w:eastAsia="宋体"/>
          <w:b/>
          <w:color w:val="1F4E79"/>
          <w:sz w:val="32"/>
        </w:rPr>
        <w:t>学生作答区</w:t>
      </w:r>
    </w:p>
    <w:p>
      <w:r>
        <w:rPr>
          <w:rFonts w:ascii="Times New Roman" w:hAnsi="Times New Roman" w:eastAsia="宋体"/>
          <w:b/>
          <w:color w:val="1F4E79"/>
          <w:sz w:val="26"/>
        </w:rPr>
        <w:t>一、选择题</w:t>
      </w:r>
    </w:p>
    <w:p>
      <w:r>
        <w:rPr>
          <w:rFonts w:ascii="Times New Roman" w:hAnsi="Times New Roman" w:eastAsia="宋体"/>
          <w:b/>
          <w:color w:val="1F4E79"/>
          <w:sz w:val="24"/>
        </w:rPr>
        <w:t>1.【九上第一次核心素养监测·第1题｜基础】</w:t>
      </w:r>
    </w:p>
    <w:p>
      <w:r>
        <w:rPr>
          <w:rFonts w:ascii="Times New Roman" w:hAnsi="Times New Roman" w:eastAsia="宋体"/>
          <w:b w:val="0"/>
          <w:sz w:val="21"/>
        </w:rPr>
        <w:t>下列方程中，一定是一元二次方程的是（ ）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A.</w:t>
      </w:r>
      <m:oMath>
        <m:sSup>
          <m:e>
            <m:r>
              <m:rPr>
                <m:sty m:val="p"/>
              </m:rPr>
              <m:t xml:space="preserve">2x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-</m:t>
        </m:r>
        <m:f>
          <m:num>
            <m:r>
              <m:rPr>
                <m:sty m:val="p"/>
              </m:rPr>
              <m:t xml:space="preserve">3</m:t>
            </m:r>
          </m:num>
          <m:den>
            <m:r>
              <m:rPr>
                <m:sty m:val="p"/>
              </m:rPr>
              <m:t xml:space="preserve">x</m:t>
            </m:r>
          </m:den>
        </m:f>
        <m:r>
          <m:rPr>
            <m:sty m:val="p"/>
          </m:rPr>
          <m:t xml:space="preserve">+1=0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B.</w:t>
      </w:r>
      <m:oMath>
        <m:r>
          <m:rPr>
            <m:sty m:val="p"/>
          </m:rPr>
          <m:t xml:space="preserve">y-2x=0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C.</w:t>
      </w:r>
      <m:oMath>
        <m:sSup>
          <m:e>
            <m:r>
              <m:rPr>
                <m:sty m:val="p"/>
              </m:rPr>
              <m:t xml:space="preserve">5x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-1=0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D.</w:t>
      </w:r>
      <m:oMath>
        <m:sSup>
          <m:e>
            <m:r>
              <m:rPr>
                <m:sty m:val="p"/>
              </m:rPr>
              <m:t xml:space="preserve">ax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+bx+c=0</m:t>
        </m:r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rPr>
            <m:sty m:val="p"/>
          </m:rPr>
          <m:t xml:space="preserve">a,b,c</m:t>
        </m:r>
      </m:oMath>
      <w:r>
        <w:rPr>
          <w:rFonts w:ascii="Times New Roman" w:hAnsi="Times New Roman" w:eastAsia="宋体"/>
          <w:b w:val="0"/>
          <w:sz w:val="21"/>
        </w:rPr>
        <w:t>为常数）</w:t>
      </w:r>
    </w:p>
    <w:p>
      <w:r>
        <w:rPr>
          <w:rFonts w:ascii="Times New Roman" w:hAnsi="Times New Roman" w:eastAsia="宋体"/>
          <w:b w:val="0"/>
          <w:sz w:val="21"/>
        </w:rPr>
        <w:t>答：__________</w:t>
      </w:r>
    </w:p>
    <w:p>
      <w:r>
        <w:rPr>
          <w:rFonts w:ascii="Times New Roman" w:hAnsi="Times New Roman" w:eastAsia="宋体"/>
          <w:b/>
          <w:color w:val="1F4E79"/>
          <w:sz w:val="24"/>
        </w:rPr>
        <w:t>2.【九上第一次核心素养监测·第4题｜基础】</w:t>
      </w:r>
    </w:p>
    <w:p>
      <w:r>
        <w:rPr>
          <w:rFonts w:ascii="Times New Roman" w:hAnsi="Times New Roman" w:eastAsia="宋体"/>
          <w:b w:val="0"/>
          <w:sz w:val="21"/>
        </w:rPr>
        <w:t>已知一元二次方程的两根分别为</w:t>
      </w:r>
      <m:oMath>
        <m:sSub>
          <m:e>
            <m:r>
              <m:rPr>
                <m:sty m:val="p"/>
              </m:rPr>
              <m:t xml:space="preserve">x</m:t>
            </m:r>
          </m:e>
          <m:sub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=3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rPr>
                <m:sty m:val="p"/>
              </m:rPr>
              <m:t xml:space="preserve">x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=-4</m:t>
        </m:r>
      </m:oMath>
      <w:r>
        <w:rPr>
          <w:rFonts w:ascii="Times New Roman" w:hAnsi="Times New Roman" w:eastAsia="宋体"/>
          <w:b w:val="0"/>
          <w:sz w:val="21"/>
        </w:rPr>
        <w:t>，则这个方程为（ ）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A.</w:t>
      </w:r>
      <m:oMath>
        <m:r>
          <m:rPr>
            <m:sty m:val="p"/>
          </m:rPr>
          <m:t xml:space="preserve">(x+3)(x-4)=0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B.</w:t>
      </w:r>
      <m:oMath>
        <m:r>
          <m:rPr>
            <m:sty m:val="p"/>
          </m:rPr>
          <m:t xml:space="preserve">(x-3)(x+4)=0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C.</w:t>
      </w:r>
      <m:oMath>
        <m:r>
          <m:rPr>
            <m:sty m:val="p"/>
          </m:rPr>
          <m:t xml:space="preserve">(x+3)(x+4)=0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D.</w:t>
      </w:r>
      <m:oMath>
        <m:r>
          <m:rPr>
            <m:sty m:val="p"/>
          </m:rPr>
          <m:t xml:space="preserve">(x-3)(x-4)=0</m:t>
        </m:r>
      </m:oMath>
    </w:p>
    <w:p>
      <w:r>
        <w:rPr>
          <w:rFonts w:ascii="Times New Roman" w:hAnsi="Times New Roman" w:eastAsia="宋体"/>
          <w:b w:val="0"/>
          <w:sz w:val="21"/>
        </w:rPr>
        <w:t>答：__________</w:t>
      </w:r>
    </w:p>
    <w:p>
      <w:r>
        <w:rPr>
          <w:rFonts w:ascii="Times New Roman" w:hAnsi="Times New Roman" w:eastAsia="宋体"/>
          <w:b/>
          <w:color w:val="1F4E79"/>
          <w:sz w:val="24"/>
        </w:rPr>
        <w:t>3.【九上第一次核心素养监测·第5题｜基础】</w:t>
      </w:r>
    </w:p>
    <w:p>
      <w:r>
        <w:rPr>
          <w:rFonts w:ascii="Times New Roman" w:hAnsi="Times New Roman" w:eastAsia="宋体"/>
          <w:b w:val="0"/>
          <w:sz w:val="21"/>
        </w:rPr>
        <w:t>如图，在菱形</w:t>
      </w:r>
      <m:oMath>
        <m:r>
          <m:rPr>
            <m:sty m:val="p"/>
          </m:rPr>
          <m:t xml:space="preserve">ABCD</m:t>
        </m:r>
      </m:oMath>
      <w:r>
        <w:rPr>
          <w:rFonts w:ascii="Times New Roman" w:hAnsi="Times New Roman" w:eastAsia="宋体"/>
          <w:b w:val="0"/>
          <w:sz w:val="21"/>
        </w:rPr>
        <w:t>中，对角线</w:t>
      </w:r>
      <m:oMath>
        <m:r>
          <m:rPr>
            <m:sty m:val="p"/>
          </m:rPr>
          <m:t xml:space="preserve">AC</m:t>
        </m:r>
      </m:oMath>
      <w:r>
        <w:rPr>
          <w:rFonts w:ascii="Times New Roman" w:hAnsi="Times New Roman" w:eastAsia="宋体"/>
          <w:b w:val="0"/>
          <w:sz w:val="21"/>
        </w:rPr>
        <w:t>、</w:t>
      </w:r>
      <m:oMath>
        <m:r>
          <m:rPr>
            <m:sty m:val="p"/>
          </m:rPr>
          <m:t xml:space="preserve">BD</m:t>
        </m:r>
      </m:oMath>
      <w:r>
        <w:rPr>
          <w:rFonts w:ascii="Times New Roman" w:hAnsi="Times New Roman" w:eastAsia="宋体"/>
          <w:b w:val="0"/>
          <w:sz w:val="21"/>
        </w:rPr>
        <w:t>的长分别为</w:t>
      </w:r>
      <m:oMath>
        <m:r>
          <m:rPr>
            <m:sty m:val="p"/>
          </m:rPr>
          <m:t xml:space="preserve">8</m:t>
        </m:r>
        <m:r>
          <m:rPr>
            <m:sty m:val="p"/>
          </m:rPr>
          <m:t xml:space="preserve"> cm</m:t>
        </m:r>
      </m:oMath>
      <w:r>
        <w:rPr>
          <w:rFonts w:ascii="Times New Roman" w:hAnsi="Times New Roman" w:eastAsia="宋体"/>
          <w:b w:val="0"/>
          <w:sz w:val="21"/>
        </w:rPr>
        <w:t>、</w:t>
      </w:r>
      <m:oMath>
        <m:r>
          <m:rPr>
            <m:sty m:val="p"/>
          </m:rPr>
          <m:t xml:space="preserve">6</m:t>
        </m:r>
        <m:r>
          <m:rPr>
            <m:sty m:val="p"/>
          </m:rPr>
          <m:t xml:space="preserve"> cm</m:t>
        </m:r>
      </m:oMath>
      <w:r>
        <w:rPr>
          <w:rFonts w:ascii="Times New Roman" w:hAnsi="Times New Roman" w:eastAsia="宋体"/>
          <w:b w:val="0"/>
          <w:sz w:val="21"/>
        </w:rPr>
        <w:t>，则这个菱形的周长为（ 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286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24_CORE1-Q05-F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86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A.</w:t>
      </w:r>
      <m:oMath>
        <m:r>
          <m:rPr>
            <m:sty m:val="p"/>
          </m:rPr>
          <m:t xml:space="preserve">10</m:t>
        </m:r>
        <m:r>
          <m:rPr>
            <m:sty m:val="p"/>
          </m:rPr>
          <m:t xml:space="preserve"> cm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B.</w:t>
      </w:r>
      <m:oMath>
        <m:r>
          <m:rPr>
            <m:sty m:val="p"/>
          </m:rPr>
          <m:t xml:space="preserve">14</m:t>
        </m:r>
        <m:r>
          <m:rPr>
            <m:sty m:val="p"/>
          </m:rPr>
          <m:t xml:space="preserve"> cm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C.</w:t>
      </w:r>
      <m:oMath>
        <m:r>
          <m:rPr>
            <m:sty m:val="p"/>
          </m:rPr>
          <m:t xml:space="preserve">20</m:t>
        </m:r>
        <m:r>
          <m:rPr>
            <m:sty m:val="p"/>
          </m:rPr>
          <m:t xml:space="preserve"> cm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D.</w:t>
      </w:r>
      <m:oMath>
        <m:r>
          <m:rPr>
            <m:sty m:val="p"/>
          </m:rPr>
          <m:t xml:space="preserve">28</m:t>
        </m:r>
        <m:r>
          <m:rPr>
            <m:sty m:val="p"/>
          </m:rPr>
          <m:t xml:space="preserve"> cm</m:t>
        </m:r>
      </m:oMath>
    </w:p>
    <w:p>
      <w:r>
        <w:rPr>
          <w:rFonts w:ascii="Times New Roman" w:hAnsi="Times New Roman" w:eastAsia="宋体"/>
          <w:b w:val="0"/>
          <w:sz w:val="21"/>
        </w:rPr>
        <w:t>答：__________</w:t>
      </w:r>
    </w:p>
    <w:p>
      <w:r>
        <w:rPr>
          <w:rFonts w:ascii="Times New Roman" w:hAnsi="Times New Roman" w:eastAsia="宋体"/>
          <w:b/>
          <w:color w:val="1F4E79"/>
          <w:sz w:val="24"/>
        </w:rPr>
        <w:t>4.【九上第一次核心素养监测·第7题｜中等】</w:t>
      </w:r>
    </w:p>
    <w:p>
      <w:r>
        <w:rPr>
          <w:rFonts w:ascii="Times New Roman" w:hAnsi="Times New Roman" w:eastAsia="宋体"/>
          <w:b w:val="0"/>
          <w:sz w:val="21"/>
        </w:rPr>
        <w:t>若关于</w:t>
      </w:r>
      <m:oMath>
        <m:r>
          <m:rPr>
            <m:sty m:val="p"/>
          </m:rPr>
          <m:t xml:space="preserve">x</m:t>
        </m:r>
      </m:oMath>
      <w:r>
        <w:rPr>
          <w:rFonts w:ascii="Times New Roman" w:hAnsi="Times New Roman" w:eastAsia="宋体"/>
          <w:b w:val="0"/>
          <w:sz w:val="21"/>
        </w:rPr>
        <w:t>的一元二次方程</w:t>
      </w:r>
      <m:oMath>
        <m:sSup>
          <m:e>
            <m:r>
              <m:rPr>
                <m:sty m:val="p"/>
              </m:rPr>
              <m:t xml:space="preserve">(k-1)x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-x+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4</m:t>
            </m:r>
          </m:den>
        </m:f>
        <m:r>
          <m:rPr>
            <m:sty m:val="p"/>
          </m:rPr>
          <m:t xml:space="preserve">=0</m:t>
        </m:r>
      </m:oMath>
      <w:r>
        <w:rPr>
          <w:rFonts w:ascii="Times New Roman" w:hAnsi="Times New Roman" w:eastAsia="宋体"/>
          <w:b w:val="0"/>
          <w:sz w:val="21"/>
        </w:rPr>
        <w:t>有实数根，则实数</w:t>
      </w:r>
      <m:oMath>
        <m:r>
          <m:rPr>
            <m:sty m:val="p"/>
          </m:rPr>
          <m:t xml:space="preserve">k</m:t>
        </m:r>
      </m:oMath>
      <w:r>
        <w:rPr>
          <w:rFonts w:ascii="Times New Roman" w:hAnsi="Times New Roman" w:eastAsia="宋体"/>
          <w:b w:val="0"/>
          <w:sz w:val="21"/>
        </w:rPr>
        <w:t>的取值范围是（ ）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A.</w:t>
      </w:r>
      <m:oMath>
        <m:r>
          <m:rPr>
            <m:sty m:val="p"/>
          </m:rPr>
          <m:t xml:space="preserve">k&lt;2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B.</w:t>
      </w:r>
      <m:oMath>
        <m:r>
          <m:rPr>
            <m:sty m:val="p"/>
          </m:rPr>
          <m:t xml:space="preserve">k&lt;2</m:t>
        </m:r>
      </m:oMath>
      <w:r>
        <w:rPr>
          <w:rFonts w:ascii="Times New Roman" w:hAnsi="Times New Roman" w:eastAsia="宋体"/>
          <w:b w:val="0"/>
          <w:sz w:val="21"/>
        </w:rPr>
        <w:t>且</w:t>
      </w:r>
      <m:oMath>
        <m:r>
          <m:rPr>
            <m:sty m:val="p"/>
          </m:rPr>
          <m:t xml:space="preserve">k</m:t>
        </m:r>
        <m:r>
          <m:rPr>
            <m:sty m:val="p"/>
          </m:rPr>
          <m:t xml:space="preserve">≠1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C.</w:t>
      </w:r>
      <m:oMath>
        <m:r>
          <m:rPr>
            <m:sty m:val="p"/>
          </m:rPr>
          <m:t xml:space="preserve">k</m:t>
        </m:r>
        <m:r>
          <m:rPr>
            <m:sty m:val="p"/>
          </m:rPr>
          <m:t xml:space="preserve">≤2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D.</w:t>
      </w:r>
      <m:oMath>
        <m:r>
          <m:rPr>
            <m:sty m:val="p"/>
          </m:rPr>
          <m:t xml:space="preserve">k</m:t>
        </m:r>
        <m:r>
          <m:rPr>
            <m:sty m:val="p"/>
          </m:rPr>
          <m:t xml:space="preserve">≤2</m:t>
        </m:r>
      </m:oMath>
      <w:r>
        <w:rPr>
          <w:rFonts w:ascii="Times New Roman" w:hAnsi="Times New Roman" w:eastAsia="宋体"/>
          <w:b w:val="0"/>
          <w:sz w:val="21"/>
        </w:rPr>
        <w:t>且</w:t>
      </w:r>
      <m:oMath>
        <m:r>
          <m:rPr>
            <m:sty m:val="p"/>
          </m:rPr>
          <m:t xml:space="preserve">k</m:t>
        </m:r>
        <m:r>
          <m:rPr>
            <m:sty m:val="p"/>
          </m:rPr>
          <m:t xml:space="preserve">≠1</m:t>
        </m:r>
      </m:oMath>
    </w:p>
    <w:p>
      <w:r>
        <w:rPr>
          <w:rFonts w:ascii="Times New Roman" w:hAnsi="Times New Roman" w:eastAsia="宋体"/>
          <w:b w:val="0"/>
          <w:sz w:val="21"/>
        </w:rPr>
        <w:t>答：__________</w:t>
      </w:r>
    </w:p>
    <w:p>
      <w:r>
        <w:rPr>
          <w:rFonts w:ascii="Times New Roman" w:hAnsi="Times New Roman" w:eastAsia="宋体"/>
          <w:b/>
          <w:color w:val="1F4E79"/>
          <w:sz w:val="24"/>
        </w:rPr>
        <w:t>5.【九上第一次核心素养监测·第8题｜基础】</w:t>
      </w:r>
    </w:p>
    <w:p>
      <w:r>
        <w:rPr>
          <w:rFonts w:ascii="Times New Roman" w:hAnsi="Times New Roman" w:eastAsia="宋体"/>
          <w:b w:val="0"/>
          <w:sz w:val="21"/>
        </w:rPr>
        <w:t>某件羽绒服原价360元，店长需要清空库存，对该件羽绒服进行了连续两次降价，现在售价为200元。设平均每次降价的百分率为</w:t>
      </w:r>
      <m:oMath>
        <m:r>
          <m:rPr>
            <m:sty m:val="p"/>
          </m:rPr>
          <m:t xml:space="preserve">x</m:t>
        </m:r>
      </m:oMath>
      <w:r>
        <w:rPr>
          <w:rFonts w:ascii="Times New Roman" w:hAnsi="Times New Roman" w:eastAsia="宋体"/>
          <w:b w:val="0"/>
          <w:sz w:val="21"/>
        </w:rPr>
        <w:t>，则下面所列方程正确的是（ ）</w:t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A.</w:t>
      </w:r>
      <m:oMath>
        <m:sSup>
          <m:e>
            <m:r>
              <m:rPr>
                <m:sty m:val="p"/>
              </m:rPr>
              <m:t xml:space="preserve">360(1+x)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=200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B.</w:t>
      </w:r>
      <m:oMath>
        <m:sSup>
          <m:e>
            <m:r>
              <m:rPr>
                <m:sty m:val="p"/>
              </m:rPr>
              <m:t xml:space="preserve">360(1-x)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=200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C.</w:t>
      </w:r>
      <m:oMath>
        <m:sSup>
          <m:e>
            <m:r>
              <m:rPr>
                <m:sty m:val="p"/>
              </m:rPr>
              <m:t xml:space="preserve">200(1+x)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=360</m:t>
        </m:r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D.</w:t>
      </w:r>
      <m:oMath>
        <m:sSup>
          <m:e>
            <m:r>
              <m:rPr>
                <m:sty m:val="p"/>
              </m:rPr>
              <m:t xml:space="preserve">200(1-x)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=360</m:t>
        </m:r>
      </m:oMath>
    </w:p>
    <w:p>
      <w:r>
        <w:rPr>
          <w:rFonts w:ascii="Times New Roman" w:hAnsi="Times New Roman" w:eastAsia="宋体"/>
          <w:b w:val="0"/>
          <w:sz w:val="21"/>
        </w:rPr>
        <w:t>答：__________</w:t>
      </w:r>
    </w:p>
    <w:p>
      <w:r>
        <w:rPr>
          <w:rFonts w:ascii="Times New Roman" w:hAnsi="Times New Roman" w:eastAsia="宋体"/>
          <w:b/>
          <w:color w:val="1F4E79"/>
          <w:sz w:val="24"/>
        </w:rPr>
        <w:t>6.【九上第一次核心素养监测·第9题｜中等】</w:t>
      </w:r>
    </w:p>
    <w:p>
      <w:r>
        <w:rPr>
          <w:rFonts w:ascii="Times New Roman" w:hAnsi="Times New Roman" w:eastAsia="宋体"/>
          <w:b w:val="0"/>
          <w:sz w:val="21"/>
        </w:rPr>
        <w:t>如图，在菱形</w:t>
      </w:r>
      <m:oMath>
        <m:r>
          <m:rPr>
            <m:sty m:val="p"/>
          </m:rPr>
          <m:t xml:space="preserve">ABCD</m:t>
        </m:r>
      </m:oMath>
      <w:r>
        <w:rPr>
          <w:rFonts w:ascii="Times New Roman" w:hAnsi="Times New Roman" w:eastAsia="宋体"/>
          <w:b w:val="0"/>
          <w:sz w:val="21"/>
        </w:rPr>
        <w:t>中，</w:t>
      </w:r>
      <m:oMath>
        <m:sSup>
          <m:e>
            <m:r>
              <m:rPr>
                <m:sty m:val="p"/>
              </m:rPr>
              <m:t xml:space="preserve">∠ DAB=50</m:t>
            </m:r>
          </m:e>
          <m:sup>
            <m:r>
              <m:rPr>
                <m:sty m:val="p"/>
              </m:rPr>
              <m:t xml:space="preserve">°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，分别以点</w:t>
      </w:r>
      <m:oMath>
        <m:r>
          <m:rPr>
            <m:sty m:val="p"/>
          </m:rPr>
          <m:t xml:space="preserve">A</m:t>
        </m:r>
      </m:oMath>
      <w:r>
        <w:rPr>
          <w:rFonts w:ascii="Times New Roman" w:hAnsi="Times New Roman" w:eastAsia="宋体"/>
          <w:b w:val="0"/>
          <w:sz w:val="21"/>
        </w:rPr>
        <w:t>、</w:t>
      </w:r>
      <m:oMath>
        <m:r>
          <m:rPr>
            <m:sty m:val="p"/>
          </m:rPr>
          <m:t xml:space="preserve">B</m:t>
        </m:r>
      </m:oMath>
      <w:r>
        <w:rPr>
          <w:rFonts w:ascii="Times New Roman" w:hAnsi="Times New Roman" w:eastAsia="宋体"/>
          <w:b w:val="0"/>
          <w:sz w:val="21"/>
        </w:rPr>
        <w:t>为圆心，大于</w:t>
      </w:r>
      <m:oMath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  <m:r>
          <m:rPr>
            <m:sty m:val="p"/>
          </m:rPr>
          <m:t xml:space="preserve">AB</m:t>
        </m:r>
      </m:oMath>
      <w:r>
        <w:rPr>
          <w:rFonts w:ascii="Times New Roman" w:hAnsi="Times New Roman" w:eastAsia="宋体"/>
          <w:b w:val="0"/>
          <w:sz w:val="21"/>
        </w:rPr>
        <w:t>的长为半径作弧相交于</w:t>
      </w:r>
      <m:oMath>
        <m:r>
          <m:rPr>
            <m:sty m:val="p"/>
          </m:rPr>
          <m:t xml:space="preserve">M</m:t>
        </m:r>
      </m:oMath>
      <w:r>
        <w:rPr>
          <w:rFonts w:ascii="Times New Roman" w:hAnsi="Times New Roman" w:eastAsia="宋体"/>
          <w:b w:val="0"/>
          <w:sz w:val="21"/>
        </w:rPr>
        <w:t>、</w:t>
      </w:r>
      <m:oMath>
        <m:r>
          <m:rPr>
            <m:sty m:val="p"/>
          </m:rPr>
          <m:t xml:space="preserve">N</m:t>
        </m:r>
      </m:oMath>
      <w:r>
        <w:rPr>
          <w:rFonts w:ascii="Times New Roman" w:hAnsi="Times New Roman" w:eastAsia="宋体"/>
          <w:b w:val="0"/>
          <w:sz w:val="21"/>
        </w:rPr>
        <w:t>两点，过</w:t>
      </w:r>
      <m:oMath>
        <m:r>
          <m:rPr>
            <m:sty m:val="p"/>
          </m:rPr>
          <m:t xml:space="preserve">M</m:t>
        </m:r>
      </m:oMath>
      <w:r>
        <w:rPr>
          <w:rFonts w:ascii="Times New Roman" w:hAnsi="Times New Roman" w:eastAsia="宋体"/>
          <w:b w:val="0"/>
          <w:sz w:val="21"/>
        </w:rPr>
        <w:t>、</w:t>
      </w:r>
      <m:oMath>
        <m:r>
          <m:rPr>
            <m:sty m:val="p"/>
          </m:rPr>
          <m:t xml:space="preserve">N</m:t>
        </m:r>
      </m:oMath>
      <w:r>
        <w:rPr>
          <w:rFonts w:ascii="Times New Roman" w:hAnsi="Times New Roman" w:eastAsia="宋体"/>
          <w:b w:val="0"/>
          <w:sz w:val="21"/>
        </w:rPr>
        <w:t>两点的直线交</w:t>
      </w:r>
      <m:oMath>
        <m:r>
          <m:rPr>
            <m:sty m:val="p"/>
          </m:rPr>
          <m:t xml:space="preserve">AD</m:t>
        </m:r>
      </m:oMath>
      <w:r>
        <w:rPr>
          <w:rFonts w:ascii="Times New Roman" w:hAnsi="Times New Roman" w:eastAsia="宋体"/>
          <w:b w:val="0"/>
          <w:sz w:val="21"/>
        </w:rPr>
        <w:t>边于点</w:t>
      </w:r>
      <m:oMath>
        <m:r>
          <m:rPr>
            <m:sty m:val="p"/>
          </m:rPr>
          <m:t xml:space="preserve">E</m:t>
        </m:r>
      </m:oMath>
      <w:r>
        <w:rPr>
          <w:rFonts w:ascii="Times New Roman" w:hAnsi="Times New Roman" w:eastAsia="宋体"/>
          <w:b w:val="0"/>
          <w:sz w:val="21"/>
        </w:rPr>
        <w:t>（作图痕迹如图所示），连接</w:t>
      </w:r>
      <m:oMath>
        <m:r>
          <m:rPr>
            <m:sty m:val="p"/>
          </m:rPr>
          <m:t xml:space="preserve">BE</m:t>
        </m:r>
      </m:oMath>
      <w:r>
        <w:rPr>
          <w:rFonts w:ascii="Times New Roman" w:hAnsi="Times New Roman" w:eastAsia="宋体"/>
          <w:b w:val="0"/>
          <w:sz w:val="21"/>
        </w:rPr>
        <w:t>、</w:t>
      </w:r>
      <m:oMath>
        <m:r>
          <m:rPr>
            <m:sty m:val="p"/>
          </m:rPr>
          <m:t xml:space="preserve">BD</m:t>
        </m:r>
      </m:oMath>
      <w:r>
        <w:rPr>
          <w:rFonts w:ascii="Times New Roman" w:hAnsi="Times New Roman" w:eastAsia="宋体"/>
          <w:b w:val="0"/>
          <w:sz w:val="21"/>
        </w:rPr>
        <w:t>，则</w:t>
      </w:r>
      <m:oMath>
        <m:r>
          <m:rPr>
            <m:sty m:val="p"/>
          </m:rPr>
          <m:t xml:space="preserve">∠ EBC</m:t>
        </m:r>
      </m:oMath>
      <w:r>
        <w:rPr>
          <w:rFonts w:ascii="Times New Roman" w:hAnsi="Times New Roman" w:eastAsia="宋体"/>
          <w:b w:val="0"/>
          <w:sz w:val="21"/>
        </w:rPr>
        <w:t>的度数为（ 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3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24_CORE1-Q09-F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3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A.</w:t>
      </w:r>
      <m:oMath>
        <m:sSup>
          <m:e>
            <m:r>
              <m:rPr>
                <m:sty m:val="p"/>
              </m:rPr>
              <m:t xml:space="preserve">50</m:t>
            </m:r>
          </m:e>
          <m:sup>
            <m:r>
              <m:rPr>
                <m:sty m:val="p"/>
              </m:rPr>
              <m:t xml:space="preserve">°</m:t>
            </m:r>
          </m:sup>
        </m:sSup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B.</w:t>
      </w:r>
      <m:oMath>
        <m:sSup>
          <m:e>
            <m:r>
              <m:rPr>
                <m:sty m:val="p"/>
              </m:rPr>
              <m:t xml:space="preserve">60</m:t>
            </m:r>
          </m:e>
          <m:sup>
            <m:r>
              <m:rPr>
                <m:sty m:val="p"/>
              </m:rPr>
              <m:t xml:space="preserve">°</m:t>
            </m:r>
          </m:sup>
        </m:sSup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C.</w:t>
      </w:r>
      <m:oMath>
        <m:sSup>
          <m:e>
            <m:r>
              <m:rPr>
                <m:sty m:val="p"/>
              </m:rPr>
              <m:t xml:space="preserve">70</m:t>
            </m:r>
          </m:e>
          <m:sup>
            <m:r>
              <m:rPr>
                <m:sty m:val="p"/>
              </m:rPr>
              <m:t xml:space="preserve">°</m:t>
            </m:r>
          </m:sup>
        </m:sSup>
      </m:oMath>
    </w:p>
    <w:p>
      <w:pPr>
        <w:ind w:left="283"/>
      </w:pPr>
      <w:r>
        <w:rPr>
          <w:rFonts w:ascii="Times New Roman" w:hAnsi="Times New Roman" w:eastAsia="宋体"/>
          <w:b w:val="0"/>
          <w:sz w:val="21"/>
        </w:rPr>
        <w:t>D.</w:t>
      </w:r>
      <m:oMath>
        <m:sSup>
          <m:e>
            <m:r>
              <m:rPr>
                <m:sty m:val="p"/>
              </m:rPr>
              <m:t xml:space="preserve">80</m:t>
            </m:r>
          </m:e>
          <m:sup>
            <m:r>
              <m:rPr>
                <m:sty m:val="p"/>
              </m:rPr>
              <m:t xml:space="preserve">°</m:t>
            </m:r>
          </m:sup>
        </m:sSup>
      </m:oMath>
    </w:p>
    <w:p>
      <w:r>
        <w:rPr>
          <w:rFonts w:ascii="Times New Roman" w:hAnsi="Times New Roman" w:eastAsia="宋体"/>
          <w:b w:val="0"/>
          <w:sz w:val="21"/>
        </w:rPr>
        <w:t>答：__________</w:t>
      </w:r>
    </w:p>
    <w:p>
      <w:r>
        <w:rPr>
          <w:rFonts w:ascii="Times New Roman" w:hAnsi="Times New Roman" w:eastAsia="宋体"/>
          <w:b/>
          <w:color w:val="1F4E79"/>
          <w:sz w:val="26"/>
        </w:rPr>
        <w:t>二、填空题</w:t>
      </w:r>
    </w:p>
    <w:p>
      <w:r>
        <w:rPr>
          <w:rFonts w:ascii="Times New Roman" w:hAnsi="Times New Roman" w:eastAsia="宋体"/>
          <w:b/>
          <w:color w:val="1F4E79"/>
          <w:sz w:val="24"/>
        </w:rPr>
        <w:t>7.【九上第一次核心素养监测·第11题｜基础】</w:t>
      </w:r>
    </w:p>
    <w:p>
      <w:r>
        <w:rPr>
          <w:rFonts w:ascii="Times New Roman" w:hAnsi="Times New Roman" w:eastAsia="宋体"/>
          <w:b w:val="0"/>
          <w:sz w:val="21"/>
        </w:rPr>
        <w:t>方程</w:t>
      </w:r>
      <m:oMath>
        <m:sSup>
          <m:e>
            <m:r>
              <m:rPr>
                <m:sty m:val="p"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=x</m:t>
        </m:r>
      </m:oMath>
      <w:r>
        <w:rPr>
          <w:rFonts w:ascii="Times New Roman" w:hAnsi="Times New Roman" w:eastAsia="宋体"/>
          <w:b w:val="0"/>
          <w:sz w:val="21"/>
        </w:rPr>
        <w:t>的根为________。</w:t>
      </w:r>
    </w:p>
    <w:p>
      <w:r>
        <w:rPr>
          <w:rFonts w:ascii="Times New Roman" w:hAnsi="Times New Roman" w:eastAsia="宋体"/>
          <w:b w:val="0"/>
          <w:sz w:val="21"/>
        </w:rPr>
        <w:t>答：__________</w:t>
      </w:r>
    </w:p>
    <w:p>
      <w:r>
        <w:rPr>
          <w:rFonts w:ascii="Times New Roman" w:hAnsi="Times New Roman" w:eastAsia="宋体"/>
          <w:b/>
          <w:color w:val="1F4E79"/>
          <w:sz w:val="24"/>
        </w:rPr>
        <w:t>8.【九上第一次核心素养监测·第12题｜基础】</w:t>
      </w:r>
    </w:p>
    <w:p>
      <w:r>
        <w:rPr>
          <w:rFonts w:ascii="Times New Roman" w:hAnsi="Times New Roman" w:eastAsia="宋体"/>
          <w:b w:val="0"/>
          <w:sz w:val="21"/>
        </w:rPr>
        <w:t>用配方法解方程</w:t>
      </w:r>
      <m:oMath>
        <m:sSup>
          <m:e>
            <m:r>
              <m:rPr>
                <m:sty m:val="p"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-4x+7=0</m:t>
        </m:r>
      </m:oMath>
      <w:r>
        <w:rPr>
          <w:rFonts w:ascii="Times New Roman" w:hAnsi="Times New Roman" w:eastAsia="宋体"/>
          <w:b w:val="0"/>
          <w:sz w:val="21"/>
        </w:rPr>
        <w:t>时，可将方程变为</w:t>
      </w:r>
      <m:oMath>
        <m:sSup>
          <m:e>
            <m:r>
              <m:rPr>
                <m:sty m:val="p"/>
              </m:rPr>
              <m:t xml:space="preserve">(x-m)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=n</m:t>
        </m:r>
      </m:oMath>
      <w:r>
        <w:rPr>
          <w:rFonts w:ascii="Times New Roman" w:hAnsi="Times New Roman" w:eastAsia="宋体"/>
          <w:b w:val="0"/>
          <w:sz w:val="21"/>
        </w:rPr>
        <w:t>的形式，则</w:t>
      </w:r>
      <m:oMath>
        <m:r>
          <m:rPr>
            <m:sty m:val="p"/>
          </m:rPr>
          <m:t xml:space="preserve">mn</m:t>
        </m:r>
      </m:oMath>
      <w:r>
        <w:rPr>
          <w:rFonts w:ascii="Times New Roman" w:hAnsi="Times New Roman" w:eastAsia="宋体"/>
          <w:b w:val="0"/>
          <w:sz w:val="21"/>
        </w:rPr>
        <w:t>的值为________。</w:t>
      </w:r>
    </w:p>
    <w:p>
      <w:r>
        <w:rPr>
          <w:rFonts w:ascii="Times New Roman" w:hAnsi="Times New Roman" w:eastAsia="宋体"/>
          <w:b w:val="0"/>
          <w:sz w:val="21"/>
        </w:rPr>
        <w:t>答：__________</w:t>
      </w:r>
    </w:p>
    <w:p>
      <w:r>
        <w:rPr>
          <w:rFonts w:ascii="Times New Roman" w:hAnsi="Times New Roman" w:eastAsia="宋体"/>
          <w:b/>
          <w:color w:val="1F4E79"/>
          <w:sz w:val="24"/>
        </w:rPr>
        <w:t>9.【九上第一次核心素养监测·第14题｜中等】</w:t>
      </w:r>
    </w:p>
    <w:p>
      <w:r>
        <w:rPr>
          <w:rFonts w:ascii="Times New Roman" w:hAnsi="Times New Roman" w:eastAsia="宋体"/>
          <w:b w:val="0"/>
          <w:sz w:val="21"/>
        </w:rPr>
        <w:t>小明用四根长度相等的木条制作了能够活动的菱形学具，他先活动学具成为图（1）所示的菱形，并测得</w:t>
      </w:r>
      <m:oMath>
        <m:sSup>
          <m:e>
            <m:r>
              <m:rPr>
                <m:sty m:val="p"/>
              </m:rPr>
              <m:t xml:space="preserve">∠ B=60</m:t>
            </m:r>
          </m:e>
          <m:sup>
            <m:r>
              <m:rPr>
                <m:sty m:val="p"/>
              </m:rPr>
              <m:t xml:space="preserve">°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，接着活动学具成为图（2）所示的正方形，并测得对角线</w:t>
      </w:r>
      <m:oMath>
        <m:r>
          <m:rPr>
            <m:sty m:val="p"/>
          </m:rPr>
          <m:t xml:space="preserve">AC=10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2</m:t>
            </m:r>
          </m:e>
        </m:rad>
      </m:oMath>
      <w:r>
        <w:rPr>
          <w:rFonts w:ascii="Times New Roman" w:hAnsi="Times New Roman" w:eastAsia="宋体"/>
          <w:b w:val="0"/>
          <w:sz w:val="21"/>
        </w:rPr>
        <w:t>，则图（1）中菱形的对角线</w:t>
      </w:r>
      <m:oMath>
        <m:r>
          <m:rPr>
            <m:sty m:val="p"/>
          </m:rPr>
          <m:t xml:space="preserve">BD</m:t>
        </m:r>
      </m:oMath>
      <w:r>
        <w:rPr>
          <w:rFonts w:ascii="Times New Roman" w:hAnsi="Times New Roman" w:eastAsia="宋体"/>
          <w:b w:val="0"/>
          <w:sz w:val="21"/>
        </w:rPr>
        <w:t>长为________。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362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24_CORE1-Q14-F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6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1"/>
        </w:rPr>
        <w:t>答：__________</w:t>
      </w:r>
    </w:p>
    <w:p>
      <w:r>
        <w:rPr>
          <w:rFonts w:ascii="Times New Roman" w:hAnsi="Times New Roman" w:eastAsia="宋体"/>
          <w:b/>
          <w:color w:val="1F4E79"/>
          <w:sz w:val="24"/>
        </w:rPr>
        <w:t>10.【第二章单元测试·第13题｜中等】</w:t>
      </w:r>
    </w:p>
    <w:p>
      <w:r>
        <w:rPr>
          <w:rFonts w:ascii="Times New Roman" w:hAnsi="Times New Roman" w:eastAsia="宋体"/>
          <w:b w:val="0"/>
          <w:sz w:val="21"/>
        </w:rPr>
        <w:t>已知</w:t>
      </w:r>
      <m:oMath>
        <m:r>
          <m:rPr>
            <m:sty m:val="p"/>
          </m:rPr>
          <m:t xml:space="preserve">x=-1</m:t>
        </m:r>
      </m:oMath>
      <w:r>
        <w:rPr>
          <w:rFonts w:ascii="Times New Roman" w:hAnsi="Times New Roman" w:eastAsia="宋体"/>
          <w:b w:val="0"/>
          <w:sz w:val="21"/>
        </w:rPr>
        <w:t>是方程</w:t>
      </w:r>
      <m:oMath>
        <m:sSup>
          <m:e>
            <m:r>
              <m:rPr>
                <m:sty m:val="p"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-ax+6=0</m:t>
        </m:r>
      </m:oMath>
      <w:r>
        <w:rPr>
          <w:rFonts w:ascii="Times New Roman" w:hAnsi="Times New Roman" w:eastAsia="宋体"/>
          <w:b w:val="0"/>
          <w:sz w:val="21"/>
        </w:rPr>
        <w:t>的一个根，则</w:t>
      </w:r>
      <m:oMath>
        <m:r>
          <m:rPr>
            <m:sty m:val="p"/>
          </m:rPr>
          <m:t xml:space="preserve">a=</m:t>
        </m:r>
      </m:oMath>
      <w:r>
        <w:rPr>
          <w:rFonts w:ascii="Times New Roman" w:hAnsi="Times New Roman" w:eastAsia="宋体"/>
          <w:b w:val="0"/>
          <w:sz w:val="21"/>
        </w:rPr>
        <w:t>________，另一个根为________。</w:t>
      </w:r>
    </w:p>
    <w:p>
      <w:r>
        <w:rPr>
          <w:rFonts w:ascii="Times New Roman" w:hAnsi="Times New Roman" w:eastAsia="宋体"/>
          <w:b w:val="0"/>
          <w:sz w:val="21"/>
        </w:rPr>
        <w:t>答：__________</w:t>
      </w:r>
    </w:p>
    <w:p>
      <w:r>
        <w:rPr>
          <w:rFonts w:ascii="Times New Roman" w:hAnsi="Times New Roman" w:eastAsia="宋体"/>
          <w:b/>
          <w:color w:val="1F4E79"/>
          <w:sz w:val="24"/>
        </w:rPr>
        <w:t>11.【第二章单元测试·第15题｜中等】</w:t>
      </w:r>
    </w:p>
    <w:p>
      <w:r>
        <w:rPr>
          <w:rFonts w:ascii="Times New Roman" w:hAnsi="Times New Roman" w:eastAsia="宋体"/>
          <w:b w:val="0"/>
          <w:sz w:val="21"/>
        </w:rPr>
        <w:t>设</w:t>
      </w:r>
      <m:oMath>
        <m:r>
          <m:rPr>
            <m:sty m:val="p"/>
          </m:rPr>
          <m:t xml:space="preserve">m</m:t>
        </m:r>
      </m:oMath>
      <w:r>
        <w:rPr>
          <w:rFonts w:ascii="Times New Roman" w:hAnsi="Times New Roman" w:eastAsia="宋体"/>
          <w:b w:val="0"/>
          <w:sz w:val="21"/>
        </w:rPr>
        <w:t>、</w:t>
      </w:r>
      <m:oMath>
        <m:r>
          <m:rPr>
            <m:sty m:val="p"/>
          </m:rPr>
          <m:t xml:space="preserve">n</m:t>
        </m:r>
      </m:oMath>
      <w:r>
        <w:rPr>
          <w:rFonts w:ascii="Times New Roman" w:hAnsi="Times New Roman" w:eastAsia="宋体"/>
          <w:b w:val="0"/>
          <w:sz w:val="21"/>
        </w:rPr>
        <w:t>是一元二次方程</w:t>
      </w:r>
      <m:oMath>
        <m:sSup>
          <m:e>
            <m:r>
              <m:rPr>
                <m:sty m:val="p"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+3x-7=0</m:t>
        </m:r>
      </m:oMath>
      <w:r>
        <w:rPr>
          <w:rFonts w:ascii="Times New Roman" w:hAnsi="Times New Roman" w:eastAsia="宋体"/>
          <w:b w:val="0"/>
          <w:sz w:val="21"/>
        </w:rPr>
        <w:t>的两个根，则</w:t>
      </w:r>
      <m:oMath>
        <m:sSup>
          <m:e>
            <m:r>
              <m:rPr>
                <m:sty m:val="p"/>
              </m:rPr>
              <m:t xml:space="preserve">m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+4m+n=</m:t>
        </m:r>
      </m:oMath>
      <w:r>
        <w:rPr>
          <w:rFonts w:ascii="Times New Roman" w:hAnsi="Times New Roman" w:eastAsia="宋体"/>
          <w:b w:val="0"/>
          <w:sz w:val="21"/>
        </w:rPr>
        <w:t>________。</w:t>
      </w:r>
    </w:p>
    <w:p>
      <w:r>
        <w:rPr>
          <w:rFonts w:ascii="Times New Roman" w:hAnsi="Times New Roman" w:eastAsia="宋体"/>
          <w:b w:val="0"/>
          <w:sz w:val="21"/>
        </w:rPr>
        <w:t>答：__________</w:t>
      </w:r>
    </w:p>
    <w:p>
      <w:r>
        <w:rPr>
          <w:rFonts w:ascii="Times New Roman" w:hAnsi="Times New Roman" w:eastAsia="宋体"/>
          <w:b/>
          <w:color w:val="1F4E79"/>
          <w:sz w:val="26"/>
        </w:rPr>
        <w:t>三、解答题</w:t>
      </w:r>
    </w:p>
    <w:p>
      <w:r>
        <w:rPr>
          <w:rFonts w:ascii="Times New Roman" w:hAnsi="Times New Roman" w:eastAsia="宋体"/>
          <w:b/>
          <w:color w:val="1F4E79"/>
          <w:sz w:val="24"/>
        </w:rPr>
        <w:t>12.【九上第一次核心素养监测·第16题｜基础】</w:t>
      </w:r>
    </w:p>
    <w:p>
      <w:r>
        <w:rPr>
          <w:rFonts w:ascii="Times New Roman" w:hAnsi="Times New Roman" w:eastAsia="宋体"/>
          <w:b w:val="0"/>
          <w:sz w:val="21"/>
        </w:rPr>
        <w:t>解方程：</w:t>
        <w:br/>
        <w:t>（1）</w:t>
      </w:r>
      <m:oMath>
        <m:sSup>
          <m:e>
            <m:r>
              <m:rPr>
                <m:sty m:val="p"/>
              </m:rPr>
              <m:t xml:space="preserve">(x+3)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-25=0</m:t>
        </m:r>
      </m:oMath>
      <w:r>
        <w:rPr>
          <w:rFonts w:ascii="Times New Roman" w:hAnsi="Times New Roman" w:eastAsia="宋体"/>
          <w:b w:val="0"/>
          <w:sz w:val="21"/>
        </w:rPr>
        <w:t>；</w:t>
        <w:br/>
        <w:t>（2）</w:t>
      </w:r>
      <m:oMath>
        <m:sSup>
          <m:e>
            <m:r>
              <m:rPr>
                <m:sty m:val="p"/>
              </m:rPr>
              <m:t xml:space="preserve">2x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+4x+1=0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1"/>
        </w:rPr>
        <w:t>（请写出完整过程）</w:t>
      </w:r>
    </w:p>
    <w:p/>
    <w:p/>
    <w:p/>
    <w:p/>
    <w:p>
      <w:r>
        <w:rPr>
          <w:rFonts w:ascii="Times New Roman" w:hAnsi="Times New Roman" w:eastAsia="宋体"/>
          <w:b/>
          <w:color w:val="1F4E79"/>
          <w:sz w:val="24"/>
        </w:rPr>
        <w:t>13.【第二章单元测试·第16题｜中等】</w:t>
      </w:r>
    </w:p>
    <w:p>
      <w:r>
        <w:rPr>
          <w:rFonts w:ascii="Times New Roman" w:hAnsi="Times New Roman" w:eastAsia="宋体"/>
          <w:b w:val="0"/>
          <w:sz w:val="21"/>
        </w:rPr>
        <w:t>用适当的方法解方程：</w:t>
        <w:br/>
        <w:t>（1）</w:t>
      </w:r>
      <m:oMath>
        <m:sSup>
          <m:e>
            <m:r>
              <m:rPr>
                <m:sty m:val="p"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-5x+1=0</m:t>
        </m:r>
      </m:oMath>
      <w:r>
        <w:rPr>
          <w:rFonts w:ascii="Times New Roman" w:hAnsi="Times New Roman" w:eastAsia="宋体"/>
          <w:b w:val="0"/>
          <w:sz w:val="21"/>
        </w:rPr>
        <w:br/>
        <w:t>（2）</w:t>
      </w:r>
      <m:oMath>
        <m:sSup>
          <m:e>
            <m:r>
              <m:rPr>
                <m:sty m:val="p"/>
              </m:rPr>
              <m:t xml:space="preserve">(3x-2)</m:t>
            </m:r>
          </m:e>
          <m:sup>
            <m:r>
              <m:rPr>
                <m:sty m:val="p"/>
              </m:rPr>
              <m:t xml:space="preserve">2</m:t>
            </m:r>
          </m:sup>
        </m:sSup>
        <m:sSup>
          <m:e>
            <m:r>
              <m:rPr>
                <m:sty m:val="p"/>
              </m:rPr>
              <m:t xml:space="preserve">=(2x-3)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br/>
        <w:t>（3）</w:t>
      </w:r>
      <m:oMath>
        <m:sSup>
          <m:e>
            <m:r>
              <m:rPr>
                <m:sty m:val="p"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-4x-1=0</m:t>
        </m:r>
      </m:oMath>
      <w:r>
        <w:rPr>
          <w:rFonts w:ascii="Times New Roman" w:hAnsi="Times New Roman" w:eastAsia="宋体"/>
          <w:b w:val="0"/>
          <w:sz w:val="21"/>
        </w:rPr>
        <w:br/>
        <w:t>（4）</w:t>
      </w:r>
      <m:oMath>
        <m:sSup>
          <m:e>
            <m:r>
              <m:rPr>
                <m:sty m:val="p"/>
              </m:rPr>
              <m:t xml:space="preserve">3(x-2)</m:t>
            </m:r>
          </m:e>
          <m:sup>
            <m:r>
              <m:rPr>
                <m:sty m:val="p"/>
              </m:rPr>
              <m:t xml:space="preserve">2</m:t>
            </m:r>
          </m:sup>
        </m:sSup>
        <m:sSup>
          <m:e>
            <m:r>
              <m:rPr>
                <m:sty m:val="p"/>
              </m:rPr>
              <m:t xml:space="preserve">=x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-4</m:t>
        </m:r>
      </m:oMath>
    </w:p>
    <w:p>
      <w:r>
        <w:rPr>
          <w:rFonts w:ascii="Times New Roman" w:hAnsi="Times New Roman" w:eastAsia="宋体"/>
          <w:b w:val="0"/>
          <w:sz w:val="21"/>
        </w:rPr>
        <w:t>（请写出完整过程）</w:t>
      </w:r>
    </w:p>
    <w:p/>
    <w:p/>
    <w:p/>
    <w:p/>
    <w:p>
      <w:r>
        <w:rPr>
          <w:rFonts w:ascii="Times New Roman" w:hAnsi="Times New Roman" w:eastAsia="宋体"/>
          <w:b/>
          <w:color w:val="1F4E79"/>
          <w:sz w:val="24"/>
        </w:rPr>
        <w:t>14.【九上第一次核心素养监测·第18题｜中等】</w:t>
      </w:r>
    </w:p>
    <w:p>
      <w:r>
        <w:rPr>
          <w:rFonts w:ascii="Times New Roman" w:hAnsi="Times New Roman" w:eastAsia="宋体"/>
          <w:b w:val="0"/>
          <w:sz w:val="21"/>
        </w:rPr>
        <w:t>如图，菱形</w:t>
      </w:r>
      <m:oMath>
        <m:r>
          <m:rPr>
            <m:sty m:val="p"/>
          </m:rPr>
          <m:t xml:space="preserve">ABCD</m:t>
        </m:r>
      </m:oMath>
      <w:r>
        <w:rPr>
          <w:rFonts w:ascii="Times New Roman" w:hAnsi="Times New Roman" w:eastAsia="宋体"/>
          <w:b w:val="0"/>
          <w:sz w:val="21"/>
        </w:rPr>
        <w:t>中，对角线</w:t>
      </w:r>
      <m:oMath>
        <m:r>
          <m:rPr>
            <m:sty m:val="p"/>
          </m:rPr>
          <m:t xml:space="preserve">AC</m:t>
        </m:r>
      </m:oMath>
      <w:r>
        <w:rPr>
          <w:rFonts w:ascii="Times New Roman" w:hAnsi="Times New Roman" w:eastAsia="宋体"/>
          <w:b w:val="0"/>
          <w:sz w:val="21"/>
        </w:rPr>
        <w:t>、</w:t>
      </w:r>
      <m:oMath>
        <m:r>
          <m:rPr>
            <m:sty m:val="p"/>
          </m:rPr>
          <m:t xml:space="preserve">BD</m:t>
        </m:r>
      </m:oMath>
      <w:r>
        <w:rPr>
          <w:rFonts w:ascii="Times New Roman" w:hAnsi="Times New Roman" w:eastAsia="宋体"/>
          <w:b w:val="0"/>
          <w:sz w:val="21"/>
        </w:rPr>
        <w:t>交于点</w:t>
      </w:r>
      <m:oMath>
        <m:r>
          <m:rPr>
            <m:sty m:val="p"/>
          </m:rPr>
          <m:t xml:space="preserve">O</m:t>
        </m:r>
      </m:oMath>
      <w:r>
        <w:rPr>
          <w:rFonts w:ascii="Times New Roman" w:hAnsi="Times New Roman" w:eastAsia="宋体"/>
          <w:b w:val="0"/>
          <w:sz w:val="21"/>
        </w:rPr>
        <w:t>，点</w:t>
      </w:r>
      <m:oMath>
        <m:r>
          <m:rPr>
            <m:sty m:val="p"/>
          </m:rPr>
          <m:t xml:space="preserve">F</m:t>
        </m:r>
      </m:oMath>
      <w:r>
        <w:rPr>
          <w:rFonts w:ascii="Times New Roman" w:hAnsi="Times New Roman" w:eastAsia="宋体"/>
          <w:b w:val="0"/>
          <w:sz w:val="21"/>
        </w:rPr>
        <w:t>是</w:t>
      </w:r>
      <m:oMath>
        <m:r>
          <m:rPr>
            <m:sty m:val="p"/>
          </m:rPr>
          <m:t xml:space="preserve">CD</m:t>
        </m:r>
      </m:oMath>
      <w:r>
        <w:rPr>
          <w:rFonts w:ascii="Times New Roman" w:hAnsi="Times New Roman" w:eastAsia="宋体"/>
          <w:b w:val="0"/>
          <w:sz w:val="21"/>
        </w:rPr>
        <w:t>的中点，延长</w:t>
      </w:r>
      <m:oMath>
        <m:r>
          <m:rPr>
            <m:sty m:val="p"/>
          </m:rPr>
          <m:t xml:space="preserve">OF</m:t>
        </m:r>
      </m:oMath>
      <w:r>
        <w:rPr>
          <w:rFonts w:ascii="Times New Roman" w:hAnsi="Times New Roman" w:eastAsia="宋体"/>
          <w:b w:val="0"/>
          <w:sz w:val="21"/>
        </w:rPr>
        <w:t>到点</w:t>
      </w:r>
      <m:oMath>
        <m:r>
          <m:rPr>
            <m:sty m:val="p"/>
          </m:rPr>
          <m:t xml:space="preserve">E</m:t>
        </m:r>
      </m:oMath>
      <w:r>
        <w:rPr>
          <w:rFonts w:ascii="Times New Roman" w:hAnsi="Times New Roman" w:eastAsia="宋体"/>
          <w:b w:val="0"/>
          <w:sz w:val="21"/>
        </w:rPr>
        <w:t>，使</w:t>
      </w:r>
      <m:oMath>
        <m:r>
          <m:rPr>
            <m:sty m:val="p"/>
          </m:rPr>
          <m:t xml:space="preserve">EF=OF</m:t>
        </m:r>
      </m:oMath>
      <w:r>
        <w:rPr>
          <w:rFonts w:ascii="Times New Roman" w:hAnsi="Times New Roman" w:eastAsia="宋体"/>
          <w:b w:val="0"/>
          <w:sz w:val="21"/>
        </w:rPr>
        <w:t>，连接</w:t>
      </w:r>
      <m:oMath>
        <m:r>
          <m:rPr>
            <m:sty m:val="p"/>
          </m:rPr>
          <m:t xml:space="preserve">CE</m:t>
        </m:r>
      </m:oMath>
      <w:r>
        <w:rPr>
          <w:rFonts w:ascii="Times New Roman" w:hAnsi="Times New Roman" w:eastAsia="宋体"/>
          <w:b w:val="0"/>
          <w:sz w:val="21"/>
        </w:rPr>
        <w:t>、</w:t>
      </w:r>
      <m:oMath>
        <m:r>
          <m:rPr>
            <m:sty m:val="p"/>
          </m:rPr>
          <m:t xml:space="preserve">DE</m:t>
        </m:r>
      </m:oMath>
      <w:r>
        <w:rPr>
          <w:rFonts w:ascii="Times New Roman" w:hAnsi="Times New Roman" w:eastAsia="宋体"/>
          <w:b w:val="0"/>
          <w:sz w:val="21"/>
        </w:rPr>
        <w:t>。</w:t>
        <w:br/>
        <w:t>（1）求证：四边形</w:t>
      </w:r>
      <m:oMath>
        <m:r>
          <m:rPr>
            <m:sty m:val="p"/>
          </m:rPr>
          <m:t xml:space="preserve">DOCE</m:t>
        </m:r>
      </m:oMath>
      <w:r>
        <w:rPr>
          <w:rFonts w:ascii="Times New Roman" w:hAnsi="Times New Roman" w:eastAsia="宋体"/>
          <w:b w:val="0"/>
          <w:sz w:val="21"/>
        </w:rPr>
        <w:t>是矩形；</w:t>
        <w:br/>
        <w:t>（2）若</w:t>
      </w:r>
      <m:oMath>
        <m:r>
          <m:rPr>
            <m:sty m:val="p"/>
          </m:rPr>
          <m:t xml:space="preserve">OE=2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p>
          <m:e>
            <m:r>
              <m:rPr>
                <m:sty m:val="p"/>
              </m:rPr>
              <m:t xml:space="preserve">∠ ABC=120</m:t>
            </m:r>
          </m:e>
          <m:sup>
            <m:r>
              <m:rPr>
                <m:sty m:val="p"/>
              </m:rPr>
              <m:t xml:space="preserve">°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，求菱形</w:t>
      </w:r>
      <m:oMath>
        <m:r>
          <m:rPr>
            <m:sty m:val="p"/>
          </m:rPr>
          <m:t xml:space="preserve">ABCD</m:t>
        </m:r>
      </m:oMath>
      <w:r>
        <w:rPr>
          <w:rFonts w:ascii="Times New Roman" w:hAnsi="Times New Roman" w:eastAsia="宋体"/>
          <w:b w:val="0"/>
          <w:sz w:val="21"/>
        </w:rPr>
        <w:t>的面积。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458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24_CORE1-Q18-F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5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1"/>
        </w:rPr>
        <w:t>（请写出完整过程）</w:t>
      </w:r>
    </w:p>
    <w:p/>
    <w:p/>
    <w:p/>
    <w:p/>
    <w:p>
      <w:r>
        <w:rPr>
          <w:rFonts w:ascii="Times New Roman" w:hAnsi="Times New Roman" w:eastAsia="宋体"/>
          <w:b/>
          <w:color w:val="1F4E79"/>
          <w:sz w:val="24"/>
        </w:rPr>
        <w:t>15.【九上第一次核心素养监测·第20题｜中等】</w:t>
      </w:r>
    </w:p>
    <w:p>
      <w:r>
        <w:rPr>
          <w:rFonts w:ascii="Times New Roman" w:hAnsi="Times New Roman" w:eastAsia="宋体"/>
          <w:b w:val="0"/>
          <w:sz w:val="21"/>
        </w:rPr>
        <w:t>社区利用一块矩形空地</w:t>
      </w:r>
      <m:oMath>
        <m:r>
          <m:rPr>
            <m:sty m:val="p"/>
          </m:rPr>
          <m:t xml:space="preserve">ABCD</m:t>
        </m:r>
      </m:oMath>
      <w:r>
        <w:rPr>
          <w:rFonts w:ascii="Times New Roman" w:hAnsi="Times New Roman" w:eastAsia="宋体"/>
          <w:b w:val="0"/>
          <w:sz w:val="21"/>
        </w:rPr>
        <w:t>建了一个小型停车场，其布局如图所示。已知</w:t>
      </w:r>
      <m:oMath>
        <m:r>
          <m:rPr>
            <m:sty m:val="p"/>
          </m:rPr>
          <m:t xml:space="preserve">AD=52</m:t>
        </m:r>
        <m:r>
          <m:rPr>
            <m:sty m:val="p"/>
          </m:rPr>
          <m:t xml:space="preserve"> m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rPr>
            <m:sty m:val="p"/>
          </m:rPr>
          <m:t xml:space="preserve">AB=28</m:t>
        </m:r>
        <m:r>
          <m:rPr>
            <m:sty m:val="p"/>
          </m:rPr>
          <m:t xml:space="preserve"> m</m:t>
        </m:r>
      </m:oMath>
      <w:r>
        <w:rPr>
          <w:rFonts w:ascii="Times New Roman" w:hAnsi="Times New Roman" w:eastAsia="宋体"/>
          <w:b w:val="0"/>
          <w:sz w:val="21"/>
        </w:rPr>
        <w:t>，阴影部分设计为停车位，要铺花砖，其余部分均为宽度为</w:t>
      </w:r>
      <m:oMath>
        <m:r>
          <m:rPr>
            <m:sty m:val="p"/>
          </m:rPr>
          <m:t xml:space="preserve">x</m:t>
        </m:r>
      </m:oMath>
      <w:r>
        <w:rPr>
          <w:rFonts w:ascii="Times New Roman" w:hAnsi="Times New Roman" w:eastAsia="宋体"/>
          <w:b w:val="0"/>
          <w:sz w:val="21"/>
        </w:rPr>
        <w:t>米的道路。已知铺花砖的面积为</w:t>
      </w:r>
      <m:oMath>
        <m:r>
          <m:rPr>
            <m:sty m:val="p"/>
          </m:rPr>
          <m:t xml:space="preserve">640</m:t>
        </m:r>
        <m:sSup>
          <m:e>
            <m:r>
              <m:rPr>
                <m:sty m:val="p"/>
              </m:rPr>
              <m:t xml:space="preserve"> m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。</w:t>
        <w:br/>
        <w:t>（1）求道路的宽是多少米？</w:t>
        <w:br/>
        <w:t>（2）该停车场共有车位50个，据调查分析，当每个车位的月租金为200元时，可全部租出；若每个车位的月租金每上涨5元，就会少租出1个车位。当每个车位的月租金上涨多少元时，停车场的月租金收入为10125元？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453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24_CORE1-Q20-F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5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1"/>
        </w:rPr>
        <w:t>（请写出完整过程）</w:t>
      </w:r>
    </w:p>
    <w:p/>
    <w:p/>
    <w:p/>
    <w:p/>
    <w:p>
      <w:r>
        <w:br w:type="page"/>
      </w:r>
    </w:p>
    <w:p>
      <w:r>
        <w:rPr>
          <w:rFonts w:ascii="Times New Roman" w:hAnsi="Times New Roman" w:eastAsia="宋体"/>
          <w:b/>
          <w:color w:val="1F4E79"/>
          <w:sz w:val="32"/>
        </w:rPr>
        <w:t>答案与解析（教师/完成后使用）</w:t>
      </w:r>
    </w:p>
    <w:p>
      <w:r>
        <w:rPr>
          <w:rFonts w:ascii="Times New Roman" w:hAnsi="Times New Roman" w:eastAsia="宋体"/>
          <w:b w:val="0"/>
          <w:sz w:val="22"/>
        </w:rPr>
        <w:t>1. 答案：</w:t>
      </w:r>
      <w:r>
        <w:rPr>
          <w:rFonts w:ascii="Times New Roman" w:hAnsi="Times New Roman" w:eastAsia="宋体"/>
          <w:b w:val="0"/>
          <w:sz w:val="22"/>
        </w:rPr>
        <w:t>C</w:t>
      </w:r>
    </w:p>
    <w:p>
      <w:r>
        <w:rPr>
          <w:rFonts w:ascii="Times New Roman" w:hAnsi="Times New Roman" w:eastAsia="宋体"/>
          <w:b w:val="0"/>
          <w:color w:val="595959"/>
          <w:sz w:val="20"/>
        </w:rPr>
        <w:t>难度：基础；知识点：一元二次方程；考点：一元二次方程的定义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一元二次方程必须是整式方程，且整理后二次项系数不为0，只有C符合。</w:t>
      </w:r>
    </w:p>
    <w:p>
      <w:r>
        <w:rPr>
          <w:rFonts w:ascii="Times New Roman" w:hAnsi="Times New Roman" w:eastAsia="宋体"/>
          <w:b w:val="0"/>
          <w:sz w:val="22"/>
        </w:rPr>
        <w:t>2. 答案：</w:t>
      </w:r>
      <w:r>
        <w:rPr>
          <w:rFonts w:ascii="Times New Roman" w:hAnsi="Times New Roman" w:eastAsia="宋体"/>
          <w:b w:val="0"/>
          <w:sz w:val="22"/>
        </w:rPr>
        <w:t>B</w:t>
      </w:r>
    </w:p>
    <w:p>
      <w:r>
        <w:rPr>
          <w:rFonts w:ascii="Times New Roman" w:hAnsi="Times New Roman" w:eastAsia="宋体"/>
          <w:b w:val="0"/>
          <w:color w:val="595959"/>
          <w:sz w:val="20"/>
        </w:rPr>
        <w:t>难度：基础；知识点：一元二次方程；考点：由根写方程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根为3和-4，对应方程为</w:t>
      </w:r>
      <m:oMath>
        <m:r>
          <m:rPr>
            <m:sty m:val="p"/>
          </m:rPr>
          <m:t xml:space="preserve">(x-3)(x+4)=0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3. 答案：</w:t>
      </w:r>
      <w:r>
        <w:rPr>
          <w:rFonts w:ascii="Times New Roman" w:hAnsi="Times New Roman" w:eastAsia="宋体"/>
          <w:b w:val="0"/>
          <w:sz w:val="22"/>
        </w:rPr>
        <w:t>C</w:t>
      </w:r>
    </w:p>
    <w:p>
      <w:r>
        <w:rPr>
          <w:rFonts w:ascii="Times New Roman" w:hAnsi="Times New Roman" w:eastAsia="宋体"/>
          <w:b w:val="0"/>
          <w:color w:val="595959"/>
          <w:sz w:val="20"/>
        </w:rPr>
        <w:t>难度：基础；知识点：菱形；考点：菱形对角线性质与勾股定理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菱形对角线互相垂直平分，边长</w:t>
      </w:r>
      <m:oMath>
        <m:rad>
          <m:radPr>
            <m:degHide m:val="1"/>
          </m:radPr>
          <m:deg/>
          <m:e>
            <m:sSup>
              <m:e>
                <m:r>
                  <m:rPr>
                    <m:sty m:val="p"/>
                  </m:rPr>
                  <m:t xml:space="preserve">4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sSup>
              <m:e>
                <m:r>
                  <m:rPr>
                    <m:sty m:val="p"/>
                  </m:rPr>
                  <m:t xml:space="preserve">+3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rad>
        <m:r>
          <m:rPr>
            <m:sty m:val="p"/>
          </m:rPr>
          <m:t xml:space="preserve">=5</m:t>
        </m:r>
      </m:oMath>
      <w:r>
        <w:rPr>
          <w:rFonts w:ascii="Times New Roman" w:hAnsi="Times New Roman" w:eastAsia="宋体"/>
          <w:b w:val="0"/>
          <w:sz w:val="21"/>
        </w:rPr>
        <w:t>，周长20。</w:t>
      </w:r>
    </w:p>
    <w:p>
      <w:r>
        <w:rPr>
          <w:rFonts w:ascii="Times New Roman" w:hAnsi="Times New Roman" w:eastAsia="宋体"/>
          <w:b w:val="0"/>
          <w:sz w:val="22"/>
        </w:rPr>
        <w:t>4. 答案：</w:t>
      </w:r>
      <w:r>
        <w:rPr>
          <w:rFonts w:ascii="Times New Roman" w:hAnsi="Times New Roman" w:eastAsia="宋体"/>
          <w:b w:val="0"/>
          <w:sz w:val="22"/>
        </w:rPr>
        <w:t>D</w:t>
      </w:r>
    </w:p>
    <w:p>
      <w:r>
        <w:rPr>
          <w:rFonts w:ascii="Times New Roman" w:hAnsi="Times New Roman" w:eastAsia="宋体"/>
          <w:b w:val="0"/>
          <w:color w:val="595959"/>
          <w:sz w:val="20"/>
        </w:rPr>
        <w:t>难度：中等；知识点：一元二次方程；考点：根的判别式与二次项系数限制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一元二次要求</w:t>
      </w:r>
      <m:oMath>
        <m:r>
          <m:rPr>
            <m:sty m:val="p"/>
          </m:rPr>
          <m:t xml:space="preserve">k</m:t>
        </m:r>
        <m:r>
          <m:rPr>
            <m:sty m:val="p"/>
          </m:rPr>
          <m:t xml:space="preserve">≠1</m:t>
        </m:r>
      </m:oMath>
      <w:r>
        <w:rPr>
          <w:rFonts w:ascii="Times New Roman" w:hAnsi="Times New Roman" w:eastAsia="宋体"/>
          <w:b w:val="0"/>
          <w:sz w:val="21"/>
        </w:rPr>
        <w:t>；有实根要求</w:t>
      </w:r>
      <m:oMath>
        <m:r>
          <m:rPr>
            <m:sty m:val="p"/>
          </m:rPr>
          <m:t xml:space="preserve">Δ=1-(k-1)</m:t>
        </m:r>
        <m:r>
          <m:rPr>
            <m:sty m:val="p"/>
          </m:rPr>
          <m:t xml:space="preserve">≥0</m:t>
        </m:r>
      </m:oMath>
      <w:r>
        <w:rPr>
          <w:rFonts w:ascii="Times New Roman" w:hAnsi="Times New Roman" w:eastAsia="宋体"/>
          <w:b w:val="0"/>
          <w:sz w:val="21"/>
        </w:rPr>
        <w:t>，得</w:t>
      </w:r>
      <m:oMath>
        <m:r>
          <m:rPr>
            <m:sty m:val="p"/>
          </m:rPr>
          <m:t xml:space="preserve">k</m:t>
        </m:r>
        <m:r>
          <m:rPr>
            <m:sty m:val="p"/>
          </m:rPr>
          <m:t xml:space="preserve">≤2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5. 答案：</w:t>
      </w:r>
      <w:r>
        <w:rPr>
          <w:rFonts w:ascii="Times New Roman" w:hAnsi="Times New Roman" w:eastAsia="宋体"/>
          <w:b w:val="0"/>
          <w:sz w:val="22"/>
        </w:rPr>
        <w:t>B</w:t>
      </w:r>
    </w:p>
    <w:p>
      <w:r>
        <w:rPr>
          <w:rFonts w:ascii="Times New Roman" w:hAnsi="Times New Roman" w:eastAsia="宋体"/>
          <w:b w:val="0"/>
          <w:color w:val="595959"/>
          <w:sz w:val="20"/>
        </w:rPr>
        <w:t>难度：基础；知识点：一元二次方程应用；考点：平均变化率问题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连续两次降价后价格为</w:t>
      </w:r>
      <m:oMath>
        <m:sSup>
          <m:e>
            <m:r>
              <m:rPr>
                <m:sty m:val="p"/>
              </m:rPr>
              <m:t xml:space="preserve">360(1-x)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，故列式为</w:t>
      </w:r>
      <m:oMath>
        <m:sSup>
          <m:e>
            <m:r>
              <m:rPr>
                <m:sty m:val="p"/>
              </m:rPr>
              <m:t xml:space="preserve">360(1-x)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=200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6. 答案：</w:t>
      </w:r>
      <w:r>
        <w:rPr>
          <w:rFonts w:ascii="Times New Roman" w:hAnsi="Times New Roman" w:eastAsia="宋体"/>
          <w:b w:val="0"/>
          <w:sz w:val="22"/>
        </w:rPr>
        <w:t>D</w:t>
      </w:r>
    </w:p>
    <w:p>
      <w:r>
        <w:rPr>
          <w:rFonts w:ascii="Times New Roman" w:hAnsi="Times New Roman" w:eastAsia="宋体"/>
          <w:b w:val="0"/>
          <w:color w:val="595959"/>
          <w:sz w:val="20"/>
        </w:rPr>
        <w:t>难度：中等；知识点：菱形与尺规作图；考点：垂直平分线、菱形角度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作图得到</w:t>
      </w:r>
      <m:oMath>
        <m:r>
          <m:rPr>
            <m:sty m:val="p"/>
          </m:rPr>
          <m:t xml:space="preserve">BE</m:t>
        </m:r>
      </m:oMath>
      <w:r>
        <w:rPr>
          <w:rFonts w:ascii="Times New Roman" w:hAnsi="Times New Roman" w:eastAsia="宋体"/>
          <w:b w:val="0"/>
          <w:sz w:val="21"/>
        </w:rPr>
        <w:t>为</w:t>
      </w:r>
      <m:oMath>
        <m:r>
          <m:rPr>
            <m:sty m:val="p"/>
          </m:rPr>
          <m:t xml:space="preserve">AB</m:t>
        </m:r>
      </m:oMath>
      <w:r>
        <w:rPr>
          <w:rFonts w:ascii="Times New Roman" w:hAnsi="Times New Roman" w:eastAsia="宋体"/>
          <w:b w:val="0"/>
          <w:sz w:val="21"/>
        </w:rPr>
        <w:t>的垂直平分线相关线段，结合菱形角度追踪得</w:t>
      </w:r>
      <m:oMath>
        <m:sSup>
          <m:e>
            <m:r>
              <m:rPr>
                <m:sty m:val="p"/>
              </m:rPr>
              <m:t xml:space="preserve">∠ EBC=80</m:t>
            </m:r>
          </m:e>
          <m:sup>
            <m:r>
              <m:rPr>
                <m:sty m:val="p"/>
              </m:rPr>
              <m:t xml:space="preserve">°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7. 答案：</w:t>
      </w:r>
      <m:oMath>
        <m:r>
          <m:rPr>
            <m:sty m:val="p"/>
          </m:rPr>
          <m:t xml:space="preserve">x=0</m:t>
        </m:r>
      </m:oMath>
      <w:r>
        <w:rPr>
          <w:rFonts w:ascii="Times New Roman" w:hAnsi="Times New Roman" w:eastAsia="宋体"/>
          <w:b w:val="0"/>
          <w:sz w:val="22"/>
        </w:rPr>
        <w:t>或</w:t>
      </w:r>
      <m:oMath>
        <m:r>
          <m:rPr>
            <m:sty m:val="p"/>
          </m:rPr>
          <m:t xml:space="preserve">x=1</m:t>
        </m:r>
      </m:oMath>
    </w:p>
    <w:p>
      <w:r>
        <w:rPr>
          <w:rFonts w:ascii="Times New Roman" w:hAnsi="Times New Roman" w:eastAsia="宋体"/>
          <w:b w:val="0"/>
          <w:color w:val="595959"/>
          <w:sz w:val="20"/>
        </w:rPr>
        <w:t>难度：基础；知识点：一元二次方程；考点：因式分解解方程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移项得</w:t>
      </w:r>
      <m:oMath>
        <m:r>
          <m:rPr>
            <m:sty m:val="p"/>
          </m:rPr>
          <m:t xml:space="preserve">x(x-1)=0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8. 答案：</w:t>
      </w:r>
      <m:oMath>
        <m:r>
          <m:rPr>
            <m:sty m:val="p"/>
          </m:rPr>
          <m:t xml:space="preserve">-6</m:t>
        </m:r>
      </m:oMath>
    </w:p>
    <w:p>
      <w:r>
        <w:rPr>
          <w:rFonts w:ascii="Times New Roman" w:hAnsi="Times New Roman" w:eastAsia="宋体"/>
          <w:b w:val="0"/>
          <w:color w:val="595959"/>
          <w:sz w:val="20"/>
        </w:rPr>
        <w:t>难度：基础；知识点：一元二次方程；考点：配方法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配方：</w:t>
      </w:r>
      <m:oMath>
        <m:sSup>
          <m:e>
            <m:r>
              <m:rPr>
                <m:sty m:val="p"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sSup>
          <m:e>
            <m:r>
              <m:rPr>
                <m:sty m:val="p"/>
              </m:rPr>
              <m:t xml:space="preserve">-4x+7=(x-2)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+3=0</m:t>
        </m:r>
      </m:oMath>
      <w:r>
        <w:rPr>
          <w:rFonts w:ascii="Times New Roman" w:hAnsi="Times New Roman" w:eastAsia="宋体"/>
          <w:b w:val="0"/>
          <w:sz w:val="21"/>
        </w:rPr>
        <w:t>，故</w:t>
      </w:r>
      <m:oMath>
        <m:sSup>
          <m:e>
            <m:r>
              <m:rPr>
                <m:sty m:val="p"/>
              </m:rPr>
              <m:t xml:space="preserve">(x-2)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=-3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rPr>
            <m:sty m:val="p"/>
          </m:rPr>
          <m:t xml:space="preserve">mn=-6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9. 答案：</w:t>
      </w:r>
      <m:oMath>
        <m:r>
          <m:rPr>
            <m:sty m:val="p"/>
          </m:rPr>
          <m:t xml:space="preserve">10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3</m:t>
            </m:r>
          </m:e>
        </m:rad>
      </m:oMath>
    </w:p>
    <w:p>
      <w:r>
        <w:rPr>
          <w:rFonts w:ascii="Times New Roman" w:hAnsi="Times New Roman" w:eastAsia="宋体"/>
          <w:b w:val="0"/>
          <w:color w:val="595959"/>
          <w:sz w:val="20"/>
        </w:rPr>
        <w:t>难度：中等；知识点：菱形与正方形；考点：特殊四边形对角线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图（2）正方形对角线为</w:t>
      </w:r>
      <m:oMath>
        <m:r>
          <m:rPr>
            <m:sty m:val="p"/>
          </m:rPr>
          <m:t xml:space="preserve">10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2</m:t>
            </m:r>
          </m:e>
        </m:rad>
      </m:oMath>
      <w:r>
        <w:rPr>
          <w:rFonts w:ascii="Times New Roman" w:hAnsi="Times New Roman" w:eastAsia="宋体"/>
          <w:b w:val="0"/>
          <w:sz w:val="21"/>
        </w:rPr>
        <w:t>，边长为10；图（1）菱形边长仍为10，且</w:t>
      </w:r>
      <m:oMath>
        <m:sSup>
          <m:e>
            <m:r>
              <m:rPr>
                <m:sty m:val="p"/>
              </m:rPr>
              <m:t xml:space="preserve">∠ B=60</m:t>
            </m:r>
          </m:e>
          <m:sup>
            <m:r>
              <m:rPr>
                <m:sty m:val="p"/>
              </m:rPr>
              <m:t xml:space="preserve">°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，可得</w:t>
      </w:r>
      <m:oMath>
        <m:r>
          <m:rPr>
            <m:sty m:val="p"/>
          </m:rPr>
          <m:t xml:space="preserve">BD=10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3</m:t>
            </m:r>
          </m:e>
        </m:rad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10. 答案：</w:t>
      </w:r>
      <m:oMath>
        <m:r>
          <m:rPr>
            <m:sty m:val="p"/>
          </m:rPr>
          <m:t xml:space="preserve">-7</m:t>
        </m:r>
      </m:oMath>
      <w:r>
        <w:rPr>
          <w:rFonts w:ascii="Times New Roman" w:hAnsi="Times New Roman" w:eastAsia="宋体"/>
          <w:b w:val="0"/>
          <w:sz w:val="22"/>
        </w:rPr>
        <w:t>，</w:t>
      </w:r>
      <m:oMath>
        <m:r>
          <m:rPr>
            <m:sty m:val="p"/>
          </m:rPr>
          <m:t xml:space="preserve">-6</m:t>
        </m:r>
      </m:oMath>
    </w:p>
    <w:p>
      <w:r>
        <w:rPr>
          <w:rFonts w:ascii="Times New Roman" w:hAnsi="Times New Roman" w:eastAsia="宋体"/>
          <w:b w:val="0"/>
          <w:color w:val="595959"/>
          <w:sz w:val="20"/>
        </w:rPr>
        <w:t>难度：中等；知识点：一元二次方程；考点：一元二次方程基础概念与解法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代入</w:t>
      </w:r>
      <m:oMath>
        <m:r>
          <m:rPr>
            <m:sty m:val="p"/>
          </m:rPr>
          <m:t xml:space="preserve">x=-1</m:t>
        </m:r>
      </m:oMath>
      <w:r>
        <w:rPr>
          <w:rFonts w:ascii="Times New Roman" w:hAnsi="Times New Roman" w:eastAsia="宋体"/>
          <w:b w:val="0"/>
          <w:sz w:val="21"/>
        </w:rPr>
        <w:t>得</w:t>
      </w:r>
      <m:oMath>
        <m:r>
          <m:rPr>
            <m:sty m:val="p"/>
          </m:rPr>
          <m:t xml:space="preserve">a=-7</m:t>
        </m:r>
      </m:oMath>
      <w:r>
        <w:rPr>
          <w:rFonts w:ascii="Times New Roman" w:hAnsi="Times New Roman" w:eastAsia="宋体"/>
          <w:b w:val="0"/>
          <w:sz w:val="21"/>
        </w:rPr>
        <w:t>，再由两根积为6得另一根为-6。</w:t>
      </w:r>
    </w:p>
    <w:p>
      <w:r>
        <w:rPr>
          <w:rFonts w:ascii="Times New Roman" w:hAnsi="Times New Roman" w:eastAsia="宋体"/>
          <w:b w:val="0"/>
          <w:sz w:val="22"/>
        </w:rPr>
        <w:t>11. 答案：</w:t>
      </w:r>
      <m:oMath>
        <m:r>
          <m:rPr>
            <m:sty m:val="p"/>
          </m:rPr>
          <m:t xml:space="preserve">4</m:t>
        </m:r>
      </m:oMath>
    </w:p>
    <w:p>
      <w:r>
        <w:rPr>
          <w:rFonts w:ascii="Times New Roman" w:hAnsi="Times New Roman" w:eastAsia="宋体"/>
          <w:b w:val="0"/>
          <w:color w:val="595959"/>
          <w:sz w:val="20"/>
        </w:rPr>
        <w:t>难度：中等；知识点：一元二次方程；考点：一元二次方程基础概念与解法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由</w:t>
      </w:r>
      <m:oMath>
        <m:sSup>
          <m:e>
            <m:r>
              <m:rPr>
                <m:sty m:val="p"/>
              </m:rPr>
              <m:t xml:space="preserve">m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+3m-7=0</m:t>
        </m:r>
      </m:oMath>
      <w:r>
        <w:rPr>
          <w:rFonts w:ascii="Times New Roman" w:hAnsi="Times New Roman" w:eastAsia="宋体"/>
          <w:b w:val="0"/>
          <w:sz w:val="21"/>
        </w:rPr>
        <w:t>得</w:t>
      </w:r>
      <m:oMath>
        <m:sSup>
          <m:e>
            <m:r>
              <m:rPr>
                <m:sty m:val="p"/>
              </m:rPr>
              <m:t xml:space="preserve">m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=-3m+7</m:t>
        </m:r>
      </m:oMath>
      <w:r>
        <w:rPr>
          <w:rFonts w:ascii="Times New Roman" w:hAnsi="Times New Roman" w:eastAsia="宋体"/>
          <w:b w:val="0"/>
          <w:sz w:val="21"/>
        </w:rPr>
        <w:t>，代入化简为</w:t>
      </w:r>
      <m:oMath>
        <m:r>
          <m:rPr>
            <m:sty m:val="p"/>
          </m:rPr>
          <m:t xml:space="preserve">m+n+7=4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12. 答案：</w:t>
      </w:r>
      <w:r>
        <w:rPr>
          <w:rFonts w:ascii="Times New Roman" w:hAnsi="Times New Roman" w:eastAsia="宋体"/>
          <w:b w:val="0"/>
          <w:sz w:val="22"/>
        </w:rPr>
        <w:t>（1）</w:t>
      </w:r>
      <m:oMath>
        <m:r>
          <m:rPr>
            <m:sty m:val="p"/>
          </m:rPr>
          <m:t xml:space="preserve">x=2</m:t>
        </m:r>
      </m:oMath>
      <w:r>
        <w:rPr>
          <w:rFonts w:ascii="Times New Roman" w:hAnsi="Times New Roman" w:eastAsia="宋体"/>
          <w:b w:val="0"/>
          <w:sz w:val="22"/>
        </w:rPr>
        <w:t>或</w:t>
      </w:r>
      <m:oMath>
        <m:r>
          <m:rPr>
            <m:sty m:val="p"/>
          </m:rPr>
          <m:t xml:space="preserve">x=-8</m:t>
        </m:r>
      </m:oMath>
      <w:r>
        <w:rPr>
          <w:rFonts w:ascii="Times New Roman" w:hAnsi="Times New Roman" w:eastAsia="宋体"/>
          <w:b w:val="0"/>
          <w:sz w:val="22"/>
        </w:rPr>
        <w:t>；（2）</w:t>
      </w:r>
      <m:oMath>
        <m:r>
          <m:rPr>
            <m:sty m:val="p"/>
          </m:rPr>
          <m:t xml:space="preserve">x=</m:t>
        </m:r>
        <m:f>
          <m:num>
            <m:r>
              <m:rPr>
                <m:sty m:val="p"/>
              </m:rPr>
              <m:t xml:space="preserve">-2</m:t>
            </m:r>
            <m:r>
              <m:rPr>
                <m:sty m:val="p"/>
              </m:rPr>
              <m:t xml:space="preserve">±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 xml:space="preserve">2</m:t>
                </m:r>
              </m:e>
            </m:rad>
          </m:num>
          <m:den>
            <m:r>
              <m:rPr>
                <m:sty m:val="p"/>
              </m:rPr>
              <m:t xml:space="preserve">2</m:t>
            </m:r>
          </m:den>
        </m:f>
      </m:oMath>
    </w:p>
    <w:p>
      <w:r>
        <w:rPr>
          <w:rFonts w:ascii="Times New Roman" w:hAnsi="Times New Roman" w:eastAsia="宋体"/>
          <w:b w:val="0"/>
          <w:color w:val="595959"/>
          <w:sz w:val="20"/>
        </w:rPr>
        <w:t>难度：基础；知识点：一元二次方程；考点：直接开平方法与公式法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（1）直接开平方；（2）用公式法求解。</w:t>
      </w:r>
    </w:p>
    <w:p>
      <w:r>
        <w:rPr>
          <w:rFonts w:ascii="Times New Roman" w:hAnsi="Times New Roman" w:eastAsia="宋体"/>
          <w:b w:val="0"/>
          <w:sz w:val="22"/>
        </w:rPr>
        <w:t>13. 答案：</w:t>
      </w:r>
      <w:r>
        <w:rPr>
          <w:rFonts w:ascii="Times New Roman" w:hAnsi="Times New Roman" w:eastAsia="宋体"/>
          <w:b w:val="0"/>
          <w:sz w:val="22"/>
        </w:rPr>
        <w:t>（1）</w:t>
      </w:r>
      <m:oMath>
        <m:r>
          <m:rPr>
            <m:sty m:val="p"/>
          </m:rPr>
          <m:t xml:space="preserve">x=</m:t>
        </m:r>
        <m:f>
          <m:num>
            <m:r>
              <m:rPr>
                <m:sty m:val="p"/>
              </m:rPr>
              <m:t xml:space="preserve">5</m:t>
            </m:r>
            <m:r>
              <m:rPr>
                <m:sty m:val="p"/>
              </m:rPr>
              <m:t xml:space="preserve">±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 xml:space="preserve">21</m:t>
                </m:r>
              </m:e>
            </m:rad>
          </m:num>
          <m:den>
            <m:r>
              <m:rPr>
                <m:sty m:val="p"/>
              </m:rPr>
              <m:t xml:space="preserve">2</m:t>
            </m:r>
          </m:den>
        </m:f>
      </m:oMath>
      <w:r>
        <w:rPr>
          <w:rFonts w:ascii="Times New Roman" w:hAnsi="Times New Roman" w:eastAsia="宋体"/>
          <w:b w:val="0"/>
          <w:sz w:val="22"/>
        </w:rPr>
        <w:t>；（2）</w:t>
      </w:r>
      <m:oMath>
        <m:r>
          <m:rPr>
            <m:sty m:val="p"/>
          </m:rPr>
          <m:t xml:space="preserve">x=-1</m:t>
        </m:r>
      </m:oMath>
      <w:r>
        <w:rPr>
          <w:rFonts w:ascii="Times New Roman" w:hAnsi="Times New Roman" w:eastAsia="宋体"/>
          <w:b w:val="0"/>
          <w:sz w:val="22"/>
        </w:rPr>
        <w:t>或</w:t>
      </w:r>
      <m:oMath>
        <m:r>
          <m:rPr>
            <m:sty m:val="p"/>
          </m:rPr>
          <m:t xml:space="preserve">x=1</m:t>
        </m:r>
      </m:oMath>
      <w:r>
        <w:rPr>
          <w:rFonts w:ascii="Times New Roman" w:hAnsi="Times New Roman" w:eastAsia="宋体"/>
          <w:b w:val="0"/>
          <w:sz w:val="22"/>
        </w:rPr>
        <w:t>；（3）</w:t>
      </w:r>
      <m:oMath>
        <m:r>
          <m:rPr>
            <m:sty m:val="p"/>
          </m:rPr>
          <m:t xml:space="preserve">x=2</m:t>
        </m:r>
        <m:r>
          <m:rPr>
            <m:sty m:val="p"/>
          </m:rPr>
          <m:t xml:space="preserve">±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5</m:t>
            </m:r>
          </m:e>
        </m:rad>
      </m:oMath>
      <w:r>
        <w:rPr>
          <w:rFonts w:ascii="Times New Roman" w:hAnsi="Times New Roman" w:eastAsia="宋体"/>
          <w:b w:val="0"/>
          <w:sz w:val="22"/>
        </w:rPr>
        <w:t>；（4）</w:t>
      </w:r>
      <m:oMath>
        <m:r>
          <m:rPr>
            <m:sty m:val="p"/>
          </m:rPr>
          <m:t xml:space="preserve">x=2</m:t>
        </m:r>
      </m:oMath>
      <w:r>
        <w:rPr>
          <w:rFonts w:ascii="Times New Roman" w:hAnsi="Times New Roman" w:eastAsia="宋体"/>
          <w:b w:val="0"/>
          <w:sz w:val="22"/>
        </w:rPr>
        <w:t>或</w:t>
      </w:r>
      <m:oMath>
        <m:r>
          <m:rPr>
            <m:sty m:val="p"/>
          </m:rPr>
          <m:t xml:space="preserve">x=4</m:t>
        </m:r>
      </m:oMath>
    </w:p>
    <w:p>
      <w:r>
        <w:rPr>
          <w:rFonts w:ascii="Times New Roman" w:hAnsi="Times New Roman" w:eastAsia="宋体"/>
          <w:b w:val="0"/>
          <w:color w:val="595959"/>
          <w:sz w:val="20"/>
        </w:rPr>
        <w:t>难度：中等；知识点：一元二次方程综合应用；考点：一元二次方程解法、应用与综合探究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四个小题分别使用公式法、平方差、配方法/公式法、因式分解。</w:t>
      </w:r>
    </w:p>
    <w:p>
      <w:r>
        <w:rPr>
          <w:rFonts w:ascii="Times New Roman" w:hAnsi="Times New Roman" w:eastAsia="宋体"/>
          <w:b w:val="0"/>
          <w:sz w:val="22"/>
        </w:rPr>
        <w:t>14. 答案：</w:t>
      </w:r>
      <w:r>
        <w:rPr>
          <w:rFonts w:ascii="Times New Roman" w:hAnsi="Times New Roman" w:eastAsia="宋体"/>
          <w:b w:val="0"/>
          <w:sz w:val="22"/>
        </w:rPr>
        <w:t>（1）见解析；（2）</w:t>
      </w:r>
      <m:oMath>
        <m:r>
          <m:rPr>
            <m:sty m:val="p"/>
          </m:rPr>
          <m:t xml:space="preserve">2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3</m:t>
            </m:r>
          </m:e>
        </m:rad>
      </m:oMath>
    </w:p>
    <w:p>
      <w:r>
        <w:rPr>
          <w:rFonts w:ascii="Times New Roman" w:hAnsi="Times New Roman" w:eastAsia="宋体"/>
          <w:b w:val="0"/>
          <w:color w:val="595959"/>
          <w:sz w:val="20"/>
        </w:rPr>
        <w:t>难度：中等；知识点：菱形综合；考点：中位线、矩形判定、面积计算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利用中位线和平行关系判定</w:t>
      </w:r>
      <m:oMath>
        <m:r>
          <m:rPr>
            <m:sty m:val="p"/>
          </m:rPr>
          <m:t xml:space="preserve">DOCE</m:t>
        </m:r>
      </m:oMath>
      <w:r>
        <w:rPr>
          <w:rFonts w:ascii="Times New Roman" w:hAnsi="Times New Roman" w:eastAsia="宋体"/>
          <w:b w:val="0"/>
          <w:sz w:val="21"/>
        </w:rPr>
        <w:t>为矩形；由</w:t>
      </w:r>
      <m:oMath>
        <m:r>
          <m:rPr>
            <m:sty m:val="p"/>
          </m:rPr>
          <m:t xml:space="preserve">OE=2</m:t>
        </m:r>
      </m:oMath>
      <w:r>
        <w:rPr>
          <w:rFonts w:ascii="Times New Roman" w:hAnsi="Times New Roman" w:eastAsia="宋体"/>
          <w:b w:val="0"/>
          <w:sz w:val="21"/>
        </w:rPr>
        <w:t>推出菱形边长并用面积公式。</w:t>
      </w:r>
    </w:p>
    <w:p>
      <w:r>
        <w:rPr>
          <w:rFonts w:ascii="Times New Roman" w:hAnsi="Times New Roman" w:eastAsia="宋体"/>
          <w:b w:val="0"/>
          <w:sz w:val="22"/>
        </w:rPr>
        <w:t>15. 答案：</w:t>
      </w:r>
      <w:r>
        <w:rPr>
          <w:rFonts w:ascii="Times New Roman" w:hAnsi="Times New Roman" w:eastAsia="宋体"/>
          <w:b w:val="0"/>
          <w:sz w:val="22"/>
        </w:rPr>
        <w:t>（1）</w:t>
      </w:r>
      <m:oMath>
        <m:r>
          <m:rPr>
            <m:sty m:val="p"/>
          </m:rPr>
          <m:t xml:space="preserve">6</m:t>
        </m:r>
      </m:oMath>
      <w:r>
        <w:rPr>
          <w:rFonts w:ascii="Times New Roman" w:hAnsi="Times New Roman" w:eastAsia="宋体"/>
          <w:b w:val="0"/>
          <w:sz w:val="22"/>
        </w:rPr>
        <w:t>米；（2）上涨</w:t>
      </w:r>
      <m:oMath>
        <m:r>
          <m:rPr>
            <m:sty m:val="p"/>
          </m:rPr>
          <m:t xml:space="preserve">25</m:t>
        </m:r>
      </m:oMath>
      <w:r>
        <w:rPr>
          <w:rFonts w:ascii="Times New Roman" w:hAnsi="Times New Roman" w:eastAsia="宋体"/>
          <w:b w:val="0"/>
          <w:sz w:val="22"/>
        </w:rPr>
        <w:t>元</w:t>
      </w:r>
    </w:p>
    <w:p>
      <w:r>
        <w:rPr>
          <w:rFonts w:ascii="Times New Roman" w:hAnsi="Times New Roman" w:eastAsia="宋体"/>
          <w:b w:val="0"/>
          <w:color w:val="595959"/>
          <w:sz w:val="20"/>
        </w:rPr>
        <w:t>难度：中等；知识点：一元二次方程应用；考点：面积问题与利润问题</w:t>
      </w:r>
    </w:p>
    <w:p>
      <w:r>
        <w:rPr>
          <w:rFonts w:ascii="Times New Roman" w:hAnsi="Times New Roman" w:eastAsia="宋体"/>
          <w:b w:val="0"/>
          <w:sz w:val="21"/>
        </w:rPr>
        <w:t>解析：</w:t>
      </w:r>
      <w:r>
        <w:rPr>
          <w:rFonts w:ascii="Times New Roman" w:hAnsi="Times New Roman" w:eastAsia="宋体"/>
          <w:b w:val="0"/>
          <w:sz w:val="21"/>
        </w:rPr>
        <w:t>停车位面积列</w:t>
      </w:r>
      <m:oMath>
        <m:r>
          <m:rPr>
            <m:sty m:val="p"/>
          </m:rPr>
          <m:t xml:space="preserve">(52-2x)(28-2x)=640</m:t>
        </m:r>
      </m:oMath>
      <w:r>
        <w:rPr>
          <w:rFonts w:ascii="Times New Roman" w:hAnsi="Times New Roman" w:eastAsia="宋体"/>
          <w:b w:val="0"/>
          <w:sz w:val="21"/>
        </w:rPr>
        <w:t>得</w:t>
      </w:r>
      <m:oMath>
        <m:r>
          <m:rPr>
            <m:sty m:val="p"/>
          </m:rPr>
          <m:t xml:space="preserve">x=6</m:t>
        </m:r>
      </m:oMath>
      <w:r>
        <w:rPr>
          <w:rFonts w:ascii="Times New Roman" w:hAnsi="Times New Roman" w:eastAsia="宋体"/>
          <w:b w:val="0"/>
          <w:sz w:val="21"/>
        </w:rPr>
        <w:t>；租金设上涨</w:t>
      </w:r>
      <m:oMath>
        <m:r>
          <m:rPr>
            <m:sty m:val="p"/>
          </m:rPr>
          <m:t xml:space="preserve">5n</m:t>
        </m:r>
      </m:oMath>
      <w:r>
        <w:rPr>
          <w:rFonts w:ascii="Times New Roman" w:hAnsi="Times New Roman" w:eastAsia="宋体"/>
          <w:b w:val="0"/>
          <w:sz w:val="21"/>
        </w:rPr>
        <w:t>元，列</w:t>
      </w:r>
      <m:oMath>
        <m:r>
          <m:rPr>
            <m:sty m:val="p"/>
          </m:rPr>
          <m:t xml:space="preserve">(200+5n)(50-n)=10125</m:t>
        </m:r>
      </m:oMath>
      <w:r>
        <w:rPr>
          <w:rFonts w:ascii="Times New Roman" w:hAnsi="Times New Roman" w:eastAsia="宋体"/>
          <w:b w:val="0"/>
          <w:sz w:val="21"/>
        </w:rPr>
        <w:t>得</w:t>
      </w:r>
      <m:oMath>
        <m:r>
          <m:rPr>
            <m:sty m:val="p"/>
          </m:rPr>
          <m:t xml:space="preserve">n=5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/>
          <w:color w:val="1F4E79"/>
          <w:sz w:val="32"/>
        </w:rPr>
        <w:t>批改观察建议</w:t>
      </w:r>
    </w:p>
    <w:p>
      <w:r>
        <w:rPr>
          <w:rFonts w:ascii="Times New Roman" w:hAnsi="Times New Roman" w:eastAsia="宋体"/>
          <w:b w:val="0"/>
          <w:sz w:val="21"/>
        </w:rPr>
        <w:t>选择、填空若失分集中在前 11 题，优先复盘计算防错和概念辨析。</w:t>
      </w:r>
    </w:p>
    <w:p>
      <w:r>
        <w:rPr>
          <w:rFonts w:ascii="Times New Roman" w:hAnsi="Times New Roman" w:eastAsia="宋体"/>
          <w:b w:val="0"/>
          <w:sz w:val="21"/>
        </w:rPr>
        <w:t>解方程题重点看是否会选择合适方法、是否漏写判别式/公式/配方过程。</w:t>
      </w:r>
    </w:p>
    <w:p>
      <w:r>
        <w:rPr>
          <w:rFonts w:ascii="Times New Roman" w:hAnsi="Times New Roman" w:eastAsia="宋体"/>
          <w:b w:val="0"/>
          <w:sz w:val="21"/>
        </w:rPr>
        <w:t>几何题重点看“性质—判定—结论”的书写链条是否完整。</w:t>
      </w:r>
    </w:p>
    <w:p>
      <w:r>
        <w:rPr>
          <w:rFonts w:ascii="Times New Roman" w:hAnsi="Times New Roman" w:eastAsia="宋体"/>
          <w:b w:val="0"/>
          <w:sz w:val="21"/>
        </w:rPr>
        <w:t>应用题重点看设未知数、列方程、解后是否回到实际问题作答。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