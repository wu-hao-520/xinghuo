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连可欣的物理课后巩固练习（40 分钟）</w:t>
      </w:r>
    </w:p>
    <w:p>
      <w:r>
        <w:rPr>
          <w:sz w:val="18"/>
        </w:rPr>
        <w:t>学生：连可欣（高三）　日期：2026-09-05　建议用时：40 分钟</w:t>
        <w:br/>
        <w:t>用途：日常课后巩固，覆盖高考主干板块（力学/热学/光学/近代物理/电磁学/实验）</w:t>
        <w:br/>
        <w:t>组卷来源：统一题库（2025 年高考真题）9 题，每题标注原始出处与建议用时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题型</w:t>
            </w:r>
          </w:p>
        </w:tc>
        <w:tc>
          <w:tcPr>
            <w:tcW w:type="dxa" w:w="2880"/>
          </w:tcPr>
          <w:p>
            <w:r>
              <w:t>题数</w:t>
            </w:r>
          </w:p>
        </w:tc>
        <w:tc>
          <w:tcPr>
            <w:tcW w:type="dxa" w:w="2880"/>
          </w:tcPr>
          <w:p>
            <w:r>
              <w:t>建议用时</w:t>
            </w:r>
          </w:p>
        </w:tc>
      </w:tr>
      <w:tr>
        <w:tc>
          <w:tcPr>
            <w:tcW w:type="dxa" w:w="2880"/>
          </w:tcPr>
          <w:p>
            <w:r>
              <w:t>单选题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12 分钟</w:t>
            </w:r>
          </w:p>
        </w:tc>
      </w:tr>
      <w:tr>
        <w:tc>
          <w:tcPr>
            <w:tcW w:type="dxa" w:w="2880"/>
          </w:tcPr>
          <w:p>
            <w:r>
              <w:t>多选题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 分钟</w:t>
            </w:r>
          </w:p>
        </w:tc>
      </w:tr>
      <w:tr>
        <w:tc>
          <w:tcPr>
            <w:tcW w:type="dxa" w:w="2880"/>
          </w:tcPr>
          <w:p>
            <w:r>
              <w:t>实验题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 分钟</w:t>
            </w:r>
          </w:p>
        </w:tc>
      </w:tr>
      <w:tr>
        <w:tc>
          <w:tcPr>
            <w:tcW w:type="dxa" w:w="2880"/>
          </w:tcPr>
          <w:p>
            <w:r>
              <w:t>解答题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14 分钟</w:t>
            </w:r>
          </w:p>
        </w:tc>
      </w:tr>
    </w:tbl>
    <w:p>
      <w:pPr>
        <w:pStyle w:val="Heading2"/>
      </w:pPr>
      <w:r>
        <w:t>一、单项选择题（每题约 3 分钟，共 12 分钟）</w:t>
      </w:r>
    </w:p>
    <w:p>
      <w:pPr>
        <w:pStyle w:val="Heading3"/>
      </w:pPr>
      <w:r>
        <w:t>1.【2025·江苏卷·第1题】（基础·建议 3 分钟）</w:t>
      </w:r>
    </w:p>
    <w:p>
      <w:r>
        <w:rPr>
          <w:sz w:val="21"/>
        </w:rPr>
        <w:t>新能源汽车在辅助驾驶系统测试时，感应到前方有障碍物立刻制动，做匀减速直线运动。2 s内速度由12 m/s减至0。该过程中加速度大小为(　　)</w:t>
      </w:r>
    </w:p>
    <w:p>
      <w:pPr>
        <w:ind w:left="283"/>
      </w:pPr>
      <w:r>
        <w:rPr>
          <w:sz w:val="21"/>
        </w:rPr>
        <w:t>A.2 m/s</w:t>
      </w:r>
      <w:r>
        <w:rPr>
          <w:sz w:val="21"/>
          <w:vertAlign w:val="superscript"/>
        </w:rPr>
        <w:t>2</w:t>
      </w:r>
    </w:p>
    <w:p>
      <w:pPr>
        <w:ind w:left="283"/>
      </w:pPr>
      <w:r>
        <w:rPr>
          <w:sz w:val="21"/>
        </w:rPr>
        <w:t>B.4 m/s</w:t>
      </w:r>
      <w:r>
        <w:rPr>
          <w:sz w:val="21"/>
          <w:vertAlign w:val="superscript"/>
        </w:rPr>
        <w:t>2</w:t>
      </w:r>
    </w:p>
    <w:p>
      <w:pPr>
        <w:ind w:left="283"/>
      </w:pPr>
      <w:r>
        <w:rPr>
          <w:sz w:val="21"/>
        </w:rPr>
        <w:t>C.6 m/s</w:t>
      </w:r>
      <w:r>
        <w:rPr>
          <w:sz w:val="21"/>
          <w:vertAlign w:val="superscript"/>
        </w:rPr>
        <w:t>2</w:t>
      </w:r>
    </w:p>
    <w:p>
      <w:pPr>
        <w:ind w:left="283"/>
      </w:pPr>
      <w:r>
        <w:rPr>
          <w:sz w:val="21"/>
        </w:rPr>
        <w:t>D.8 m/s</w:t>
      </w:r>
      <w:r>
        <w:rPr>
          <w:sz w:val="21"/>
          <w:vertAlign w:val="superscript"/>
        </w:rPr>
        <w:t>2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2.【2025·河北卷·第2题】（基础·建议 3 分钟）</w:t>
      </w:r>
    </w:p>
    <w:p>
      <w:r>
        <w:rPr>
          <w:sz w:val="21"/>
        </w:rPr>
        <w:t>某同学将一充气皮球遗忘在操场上，找到时发现因太阳曝晒皮球温度升高，体积变大。在此过程中若皮球未漏气，则皮球内封闭气体(　　)</w:t>
      </w:r>
    </w:p>
    <w:p>
      <w:pPr>
        <w:ind w:left="283"/>
      </w:pPr>
      <w:r>
        <w:rPr>
          <w:sz w:val="21"/>
        </w:rPr>
        <w:t>A.对外做功</w:t>
      </w:r>
    </w:p>
    <w:p>
      <w:pPr>
        <w:ind w:left="283"/>
      </w:pPr>
      <w:r>
        <w:rPr>
          <w:sz w:val="21"/>
        </w:rPr>
        <w:t>B.向外界传递热量</w:t>
      </w:r>
    </w:p>
    <w:p>
      <w:pPr>
        <w:ind w:left="283"/>
      </w:pPr>
      <w:r>
        <w:rPr>
          <w:sz w:val="21"/>
        </w:rPr>
        <w:t>C.分子的数密度增大</w:t>
      </w:r>
    </w:p>
    <w:p>
      <w:pPr>
        <w:ind w:left="283"/>
      </w:pPr>
      <w:r>
        <w:rPr>
          <w:sz w:val="21"/>
        </w:rPr>
        <w:t>D.每个分子的速率都增大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3.【2025·云南卷·第1题】（基础·建议 3 分钟）</w:t>
      </w:r>
    </w:p>
    <w:p>
      <w:r>
        <w:rPr>
          <w:sz w:val="21"/>
        </w:rPr>
        <w:t>2025年3月，我国科学家研制的碳14核电池原型机“烛龙一号”发布，标志着我国在核能技术领域与微型核电池领域取得突破。碳14的衰变方程为</w:t>
      </w:r>
      <w:r>
        <w:rPr>
          <w:sz w:val="21"/>
          <w:vertAlign w:val="superscript"/>
        </w:rPr>
        <w:t>14</w:t>
      </w:r>
      <w:r>
        <w:rPr>
          <w:sz w:val="21"/>
          <w:vertAlign w:val="subscript"/>
        </w:rPr>
        <w:t>6</w:t>
      </w:r>
      <w:r>
        <w:rPr>
          <w:sz w:val="21"/>
        </w:rPr>
        <w:t>C</w:t>
      </w:r>
      <w:r>
        <w:rPr>
          <w:sz w:val="21"/>
        </w:rPr>
        <w:t>→</w:t>
      </w:r>
      <w:r>
        <w:rPr>
          <w:sz w:val="21"/>
          <w:vertAlign w:val="superscript"/>
        </w:rPr>
        <w:t>14</w:t>
      </w:r>
      <w:r>
        <w:rPr>
          <w:sz w:val="21"/>
          <w:vertAlign w:val="subscript"/>
        </w:rPr>
        <w:t>7</w:t>
      </w:r>
      <w:r>
        <w:rPr>
          <w:sz w:val="21"/>
        </w:rPr>
        <w:t>N</w:t>
      </w:r>
      <w:r>
        <w:rPr>
          <w:sz w:val="21"/>
        </w:rPr>
        <w:t>＋X，则(　　)</w:t>
      </w:r>
    </w:p>
    <w:p>
      <w:pPr>
        <w:ind w:left="283"/>
      </w:pPr>
      <w:r>
        <w:rPr>
          <w:sz w:val="21"/>
        </w:rPr>
        <w:t>A.X为电子，是在核内中子转化为质子的过程中产生的</w:t>
      </w:r>
    </w:p>
    <w:p>
      <w:pPr>
        <w:ind w:left="283"/>
      </w:pPr>
      <w:r>
        <w:rPr>
          <w:sz w:val="21"/>
        </w:rPr>
        <w:t>B.X为电子，是在核内质子转化为中子的过程中产生的</w:t>
      </w:r>
    </w:p>
    <w:p>
      <w:pPr>
        <w:ind w:left="283"/>
      </w:pPr>
      <w:r>
        <w:rPr>
          <w:sz w:val="21"/>
        </w:rPr>
        <w:t>C.X为质子，是由核内中子转化而来的</w:t>
      </w:r>
    </w:p>
    <w:p>
      <w:pPr>
        <w:ind w:left="283"/>
      </w:pPr>
      <w:r>
        <w:rPr>
          <w:sz w:val="21"/>
        </w:rPr>
        <w:t>D.X为中子，是由核内质子转化而来的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4.【2025·黑吉辽蒙卷·第3题】（中等·建议 3 分钟）</w:t>
      </w:r>
    </w:p>
    <w:p>
      <w:r>
        <w:rPr>
          <w:sz w:val="21"/>
        </w:rPr>
        <w:t>如图，利用液导激光技术加工器件时，激光在液束流与气体界面发生全反射。若分别用甲、乙两种液体形成液束流，甲的折射率比乙的大，则(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78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7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A.激光在甲中的频率大</w:t>
      </w:r>
    </w:p>
    <w:p>
      <w:pPr>
        <w:ind w:left="283"/>
      </w:pPr>
      <w:r>
        <w:rPr>
          <w:sz w:val="21"/>
        </w:rPr>
        <w:t>B.激光在乙中的频率大</w:t>
      </w:r>
    </w:p>
    <w:p>
      <w:pPr>
        <w:ind w:left="283"/>
      </w:pPr>
      <w:r>
        <w:rPr>
          <w:sz w:val="21"/>
        </w:rPr>
        <w:t>C.用甲时全反射临界角大</w:t>
      </w:r>
    </w:p>
    <w:p>
      <w:pPr>
        <w:ind w:left="283"/>
      </w:pPr>
      <w:r>
        <w:rPr>
          <w:sz w:val="21"/>
        </w:rPr>
        <w:t>D.用乙时全反射临界角大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二、多项选择题（每题约 4 分钟，共 8 分钟）</w:t>
      </w:r>
    </w:p>
    <w:p>
      <w:pPr>
        <w:pStyle w:val="Heading3"/>
      </w:pPr>
      <w:r>
        <w:t>5.【2025·河北卷·第8题】（中等·建议 4 分钟）</w:t>
      </w:r>
    </w:p>
    <w:p>
      <w:r>
        <w:rPr>
          <w:sz w:val="21"/>
        </w:rPr>
        <w:t>(多选)(2025·河北卷·8)如图，真空中固定在绝缘台上的两个相同的金属小球A和B，带有等量同种电荷，电荷量为q，两者间距远大于小球直径，两者之间的静电力大小为F。用一个电荷量为Q的同样的金属小球C先跟A接触，再跟B接触，移走C后，A和B之间的静电力大小仍为F，则Q∶q的绝对值可能是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142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4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A.1</w:t>
      </w:r>
    </w:p>
    <w:p>
      <w:pPr>
        <w:ind w:left="283"/>
      </w:pPr>
      <w:r>
        <w:rPr>
          <w:sz w:val="21"/>
        </w:rPr>
        <w:t>B.2</w:t>
      </w:r>
    </w:p>
    <w:p>
      <w:pPr>
        <w:ind w:left="283"/>
      </w:pPr>
      <w:r>
        <w:rPr>
          <w:sz w:val="21"/>
        </w:rPr>
        <w:t>C.3</w:t>
      </w:r>
    </w:p>
    <w:p>
      <w:pPr>
        <w:ind w:left="283"/>
      </w:pPr>
      <w:r>
        <w:rPr>
          <w:sz w:val="21"/>
        </w:rPr>
        <w:t>D.5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6.【2025·甘肃卷·第8题】（中等·建议 4 分钟）</w:t>
      </w:r>
    </w:p>
    <w:p>
      <w:r>
        <w:rPr>
          <w:sz w:val="21"/>
        </w:rPr>
        <w:t>(多选)(2025·甘肃卷·8)如图，轻质弹簧上端固定，下端悬挂质量为2m的小球A，质量为m的小球B与A用细线相连，整个系统处于静止状态。弹簧劲度系数为k，重力加速度为g。现剪断细线，下列说法正确的是(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732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3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A.小球A运动到弹簧原长处的速度最大</w:t>
      </w:r>
    </w:p>
    <w:p>
      <w:pPr>
        <w:ind w:left="283"/>
      </w:pPr>
      <w:r>
        <w:rPr>
          <w:sz w:val="21"/>
        </w:rPr>
        <w:t>B.剪断细线的瞬间，小球A的加速度大小为</w:t>
      </w:r>
      <m:oMath>
        <m:f>
          <m:num>
            <m:r>
              <m:rPr>
                <m:sty m:val="p"/>
                <m:i/>
              </m:rPr>
              <m:t xml:space="preserve">g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pPr>
        <w:ind w:left="283"/>
      </w:pPr>
      <w:r>
        <w:rPr>
          <w:sz w:val="21"/>
        </w:rPr>
        <w:t>C.小球A运动到最高点时，弹簧的伸长量为</w:t>
      </w:r>
      <m:oMath>
        <m:f>
          <m:num>
            <m:r>
              <m:rPr>
                <m:sty m:val="p"/>
                <m:i/>
              </m:rPr>
              <m:t xml:space="preserve">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</w:p>
    <w:p>
      <w:pPr>
        <w:ind w:left="283"/>
      </w:pPr>
      <w:r>
        <w:rPr>
          <w:sz w:val="21"/>
        </w:rPr>
        <w:t>D.小球A运动到最低点时，弹簧的伸长量为</w:t>
      </w:r>
      <m:oMath>
        <m:f>
          <m:num>
            <m:r>
              <m:rPr>
                <m:sty m:val="p"/>
                <m:i/>
              </m:rPr>
              <m:t xml:space="preserve">2mg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三、实验题（约 6 分钟）</w:t>
      </w:r>
    </w:p>
    <w:p>
      <w:pPr>
        <w:pStyle w:val="Heading3"/>
      </w:pPr>
      <w:r>
        <w:t>7.【2025·广西卷·第12题】（基础·建议 6 分钟）</w:t>
      </w:r>
    </w:p>
    <w:p>
      <w:r>
        <w:rPr>
          <w:sz w:val="21"/>
        </w:rPr>
        <w:t>在用如图甲的装置做“探究加速度与力、质量的关系”实验中：</w:t>
        <w:br/>
        <w:t>(1)探究小车加速度与小车所受拉力的关系时，需保持小车(含加速度传感器，下同)质量不变，这种实验方法是　　　　　。</w:t>
        <w:br/>
        <w:t>(2)实验时，调节定滑轮高度，使连接小车的细绳与轨道平面保持　　　　　。</w:t>
        <w:br/>
        <w:t>(3)由该装置分别探究M、N两车加速度a和所受拉力F的关系，获得a－F图像如图乙，通过图乙分析实验是否需要补偿阻力(即平衡阻力)。如果需要，说明如何操作；如果不需要，说明理由：</w:t>
        <w:br/>
        <w:t>。</w:t>
        <w:br/>
        <w:t>(4)悬挂重物让M、N两车从静止释放经过相同位移的时间比为n，两车均未到达轨道末端，则两车加速度之比a</w:t>
      </w:r>
      <w:r>
        <w:rPr>
          <w:sz w:val="21"/>
          <w:vertAlign w:val="subscript"/>
        </w:rPr>
        <w:t>M</w:t>
      </w:r>
      <w:r>
        <w:rPr>
          <w:sz w:val="21"/>
        </w:rPr>
        <w:t>：a</w:t>
      </w:r>
      <w:r>
        <w:rPr>
          <w:sz w:val="21"/>
          <w:vertAlign w:val="subscript"/>
        </w:rPr>
        <w:t>N</w:t>
      </w:r>
      <w:r>
        <w:rPr>
          <w:sz w:val="21"/>
        </w:rPr>
        <w:t>＝　　　　　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3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3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四、解答题（每题约 7 分钟，共 14 分钟）</w:t>
      </w:r>
    </w:p>
    <w:p>
      <w:pPr>
        <w:pStyle w:val="Heading3"/>
      </w:pPr>
      <w:r>
        <w:t>8.【2025·江苏卷·第13题】（中等·建议 7 分钟）</w:t>
      </w:r>
    </w:p>
    <w:p>
      <w:r>
        <w:rPr>
          <w:sz w:val="21"/>
        </w:rPr>
        <w:t>如图所示，在电场强度为E，方向竖直向下的匀强电场中，两个相同的带正电粒子a、b同时从O点以初速度v</w:t>
      </w:r>
      <w:r>
        <w:rPr>
          <w:sz w:val="21"/>
          <w:vertAlign w:val="subscript"/>
        </w:rPr>
        <w:t>0</w:t>
      </w:r>
      <w:r>
        <w:rPr>
          <w:sz w:val="21"/>
        </w:rPr>
        <w:t>射出，速度方向与水平方向夹角均为θ。已知粒子的质量为m，电荷量为q，不计重力及粒子间相互作用。求：</w:t>
        <w:br/>
        <w:t>(1)a运动到最高点的时间t；</w:t>
        <w:br/>
        <w:t>(2)a到达最高点时，a、b间的距离H。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31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1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5226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2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9.【2025·黑吉辽蒙卷·第13题】（中等·建议 7 分钟）</w:t>
      </w:r>
    </w:p>
    <w:p>
      <w:r>
        <w:rPr>
          <w:sz w:val="21"/>
        </w:rPr>
        <w:t>如图，一雪块从倾角θ＝37°的屋顶上的O点由静止开始下滑，滑到A点后离开屋顶。O、A间距离x＝2.5 m，A点距地面的高度h＝1.95 m，雪块与屋顶的动摩擦因数μ＝0.125。不计空气阻力，雪块质量不变，取sin 37°＝0.6，重力加速度大小g＝10 m/s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  <w:br/>
        <w:t>(1)雪块从A点离开屋顶时的速度大小v</w:t>
      </w:r>
      <w:r>
        <w:rPr>
          <w:sz w:val="21"/>
          <w:vertAlign w:val="subscript"/>
        </w:rPr>
        <w:t>0</w:t>
      </w:r>
      <w:r>
        <w:rPr>
          <w:sz w:val="21"/>
        </w:rPr>
        <w:t>；</w:t>
        <w:br/>
        <w:t>(2)雪块落地时的速度大小v</w:t>
      </w:r>
      <w:r>
        <w:rPr>
          <w:sz w:val="21"/>
          <w:vertAlign w:val="subscript"/>
        </w:rPr>
        <w:t>1</w:t>
      </w:r>
      <w:r>
        <w:rPr>
          <w:sz w:val="21"/>
        </w:rPr>
        <w:t>，及其速度方向与水平方向的夹角α。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034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3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　</w:t>
      </w:r>
    </w:p>
    <w:p>
      <w:r>
        <w:t xml:space="preserve">　</w:t>
      </w:r>
    </w:p>
    <w:p>
      <w:r>
        <w:br w:type="page"/>
      </w:r>
    </w:p>
    <w:p>
      <w:pPr>
        <w:pStyle w:val="Heading1"/>
      </w:pPr>
      <w:r>
        <w:t>答案与解析（完成后对答案用）</w:t>
      </w:r>
    </w:p>
    <w:p>
      <w:pPr>
        <w:pStyle w:val="Heading3"/>
      </w:pPr>
      <w:r>
        <w:t>1.【2025·江苏卷·第1题】 答案：C</w:t>
      </w:r>
    </w:p>
    <w:p>
      <w:r>
        <w:rPr>
          <w:sz w:val="18"/>
        </w:rPr>
        <w:t>来源：2025年高考江苏卷物理真题 第1题（题库 Q-00092）｜难度：基础｜考点：刹车加速度计算</w:t>
      </w:r>
    </w:p>
    <w:p>
      <w:r>
        <w:rPr>
          <w:sz w:val="21"/>
        </w:rPr>
        <w:t>解析：根据运动学公式v＝v</w:t>
      </w:r>
      <w:r>
        <w:rPr>
          <w:sz w:val="21"/>
          <w:vertAlign w:val="subscript"/>
        </w:rPr>
        <w:t>0</w:t>
      </w:r>
      <w:r>
        <w:rPr>
          <w:sz w:val="21"/>
        </w:rPr>
        <w:t>＋at，代入数值解得a＝－6 m/s</w:t>
      </w:r>
      <w:r>
        <w:rPr>
          <w:sz w:val="21"/>
          <w:vertAlign w:val="superscript"/>
        </w:rPr>
        <w:t>2</w:t>
      </w:r>
      <w:r>
        <w:rPr>
          <w:sz w:val="21"/>
        </w:rPr>
        <w:t>，故加速度大小为6 m/s</w:t>
      </w:r>
      <w:r>
        <w:rPr>
          <w:sz w:val="21"/>
          <w:vertAlign w:val="superscript"/>
        </w:rPr>
        <w:t>2</w:t>
      </w:r>
      <w:r>
        <w:rPr>
          <w:sz w:val="21"/>
        </w:rPr>
        <w:t>。故选C。</w:t>
      </w:r>
    </w:p>
    <w:p>
      <w:pPr>
        <w:pStyle w:val="Heading3"/>
      </w:pPr>
      <w:r>
        <w:t>2.【2025·河北卷·第2题】 答案：A</w:t>
      </w:r>
    </w:p>
    <w:p>
      <w:r>
        <w:rPr>
          <w:sz w:val="18"/>
        </w:rPr>
        <w:t>来源：2025年高考河北卷物理真题 第2题（题库 Q-00108）｜难度：基础｜考点：皮球曝晒升温（压强体积温度）</w:t>
      </w:r>
    </w:p>
    <w:p>
      <w:r>
        <w:rPr>
          <w:sz w:val="21"/>
        </w:rPr>
        <w:t>解析：皮球体积变大，气体膨胀，对外界做功，故A正确；气体温度升高，内能增大，ΔU&gt;0，又因为W&lt;0，根据热力学第一定律知Q&gt;0，气体吸收热量，故B错误；皮球未漏气，分子总数不变，体积变大，分子的数密度减小，故C错误；温度升高，分子平均动能增大，但并非每个分子速率都增大，故D错误。</w:t>
      </w:r>
    </w:p>
    <w:p>
      <w:pPr>
        <w:pStyle w:val="Heading3"/>
      </w:pPr>
      <w:r>
        <w:t>3.【2025·云南卷·第1题】 答案：A</w:t>
      </w:r>
    </w:p>
    <w:p>
      <w:r>
        <w:rPr>
          <w:sz w:val="18"/>
        </w:rPr>
        <w:t>来源：2025年高考云南卷物理真题 第1题（题库 Q-00166）｜难度：基础｜考点：碳14 衰变粒子判断</w:t>
      </w:r>
    </w:p>
    <w:p>
      <w:r>
        <w:rPr>
          <w:sz w:val="21"/>
        </w:rPr>
        <w:t>解析：根据质量数守恒和电荷数守恒有</w:t>
      </w:r>
      <w:r>
        <w:rPr>
          <w:sz w:val="21"/>
          <w:vertAlign w:val="superscript"/>
        </w:rPr>
        <w:t>14</w:t>
      </w:r>
      <w:r>
        <w:rPr>
          <w:sz w:val="21"/>
          <w:vertAlign w:val="subscript"/>
        </w:rPr>
        <w:t>6</w:t>
      </w:r>
      <w:r>
        <w:rPr>
          <w:sz w:val="21"/>
        </w:rPr>
        <w:t>C</w:t>
      </w:r>
      <w:r>
        <w:rPr>
          <w:sz w:val="21"/>
        </w:rPr>
        <w:t>→</w:t>
      </w:r>
      <w:r>
        <w:rPr>
          <w:sz w:val="21"/>
          <w:vertAlign w:val="superscript"/>
        </w:rPr>
        <w:t>14</w:t>
      </w:r>
      <w:r>
        <w:rPr>
          <w:sz w:val="21"/>
          <w:vertAlign w:val="subscript"/>
        </w:rPr>
        <w:t>7</w:t>
      </w:r>
      <w:r>
        <w:rPr>
          <w:sz w:val="21"/>
        </w:rPr>
        <w:t>N</w:t>
      </w:r>
      <w:r>
        <w:rPr>
          <w:sz w:val="21"/>
        </w:rPr>
        <w:t>＋</w:t>
      </w:r>
      <w:r>
        <w:rPr>
          <w:sz w:val="21"/>
          <w:vertAlign w:val="superscript"/>
        </w:rPr>
        <w:t>0</w:t>
      </w:r>
      <w:r>
        <w:rPr>
          <w:sz w:val="21"/>
          <w:vertAlign w:val="subscript"/>
        </w:rPr>
        <w:t>-1</w:t>
      </w:r>
      <w:r>
        <w:rPr>
          <w:sz w:val="21"/>
        </w:rPr>
        <w:t>e</w:t>
      </w:r>
      <w:r>
        <w:rPr>
          <w:sz w:val="21"/>
        </w:rPr>
        <w:t>，可知X为电子，是在核内中子转化为质子的过程中产生的。故选A。</w:t>
      </w:r>
    </w:p>
    <w:p>
      <w:pPr>
        <w:pStyle w:val="Heading3"/>
      </w:pPr>
      <w:r>
        <w:t>4.【2025·黑吉辽蒙卷·第3题】 答案：D</w:t>
      </w:r>
    </w:p>
    <w:p>
      <w:r>
        <w:rPr>
          <w:sz w:val="18"/>
        </w:rPr>
        <w:t>来源：2025年高考黑吉辽蒙卷物理真题 第3题（题库 Q-00294）｜难度：中等｜考点：液导激光与折射率</w:t>
      </w:r>
    </w:p>
    <w:p>
      <w:r>
        <w:rPr>
          <w:sz w:val="21"/>
        </w:rPr>
        <w:t>解析：激光在不同介质中传播时，其频率不变，故A、B错误；根据sin C＝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n</m:t>
            </m:r>
          </m:den>
        </m:f>
      </m:oMath>
      <w:r>
        <w:rPr>
          <w:sz w:val="21"/>
        </w:rPr>
        <w:t>，甲的折射率比乙的大，则用乙时全反射临界角大，故C错误，D正确。</w:t>
      </w:r>
    </w:p>
    <w:p>
      <w:pPr>
        <w:pStyle w:val="Heading3"/>
      </w:pPr>
      <w:r>
        <w:t>5.【2025·河北卷·第8题】 答案：AD</w:t>
      </w:r>
    </w:p>
    <w:p>
      <w:r>
        <w:rPr>
          <w:sz w:val="18"/>
        </w:rPr>
        <w:t>来源：2025年高考河北卷物理真题 第8题（题库 Q-00114）｜难度：中等｜考点：金属球接触电荷再分配</w:t>
      </w:r>
    </w:p>
    <w:p>
      <w:r>
        <w:rPr>
          <w:sz w:val="21"/>
        </w:rPr>
        <w:t>解析：C先跟A接触后，两者电荷量均变为q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Q＋q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，C再跟B接触后，两电荷量均变为q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r>
          <m:rPr>
            <m:sty m:val="p"/>
            <m:i/>
          </m:rPr>
          <m:t xml:space="preserve">\frac{q＋</m:t>
        </m:r>
        <m:sSub>
          <m:e>
            <m:r>
              <m:rPr>
                <m:sty m:val="p"/>
                <m:i/>
              </m:rPr>
              <m:t xml:space="preserve">q</m:t>
            </m:r>
          </m:e>
          <m:sub>
            <m:r>
              <m:rPr>
                <m:sty m:val="p"/>
              </m:rPr>
              <m:t xml:space="preserve">{1}</m:t>
            </m:r>
          </m:sub>
        </m:sSub>
        <m:r>
          <m:rPr>
            <m:sty m:val="p"/>
            <m:i/>
          </m:rPr>
          <m:t xml:space="preserve">}{2}＝</m:t>
        </m:r>
        <m:f>
          <m:num>
            <m:r>
              <m:rPr>
                <m:sty m:val="p"/>
                <m:i/>
              </m:rPr>
              <m:t xml:space="preserve">Q＋3q</m:t>
            </m:r>
          </m:num>
          <m:den>
            <m:r>
              <m:rPr>
                <m:sty m:val="p"/>
                <m:i/>
              </m:rPr>
              <m:t xml:space="preserve">4</m:t>
            </m:r>
          </m:den>
        </m:f>
      </m:oMath>
      <w:r>
        <w:rPr>
          <w:sz w:val="21"/>
        </w:rPr>
        <w:t>，此时A、B之间静电力大小仍为F＝</w:t>
      </w:r>
      <m:oMath>
        <m:r>
          <m:rPr>
            <m:sty m:val="p"/>
            <m:i/>
          </m:rPr>
          <m:t xml:space="preserve">\frac{kq</m:t>
        </m:r>
        <m:sSup>
          <m:e>
            <m:r>
              <m:rPr>
                <m:sty m:val="p"/>
                <m:i/>
              </m:rPr>
              <m:t xml:space="preserve">^</m:t>
            </m:r>
          </m:e>
          <m:sup>
            <m:r>
              <m:rPr>
                <m:sty m:val="p"/>
              </m:rPr>
              <m:t xml:space="preserve">{2}}{L</m:t>
            </m:r>
          </m:sup>
        </m:sSup>
        <m:r>
          <m:rPr>
            <m:sty m:val="p"/>
            <m:i/>
          </m:rPr>
          <m:t xml:space="preserve">^{2}}</m:t>
        </m:r>
      </m:oMath>
      <w:r>
        <w:rPr>
          <w:sz w:val="21"/>
        </w:rPr>
        <w:t>，则有F＝</w:t>
      </w:r>
      <m:oMath>
        <m:r>
          <m:rPr>
            <m:sty m:val="p"/>
            <m:i/>
          </m:rPr>
          <m:t xml:space="preserve">\frac{kq</m:t>
        </m:r>
        <m:sSup>
          <m:e>
            <m:r>
              <m:rPr>
                <m:sty m:val="p"/>
                <m:i/>
              </m:rPr>
              <m:t xml:space="preserve">^</m:t>
            </m:r>
          </m:e>
          <m:sup>
            <m:r>
              <m:rPr>
                <m:sty m:val="p"/>
              </m:rPr>
              <m:t xml:space="preserve">{2}}{L</m:t>
            </m:r>
          </m:sup>
        </m:sSup>
        <m:r>
          <m:rPr>
            <m:sty m:val="p"/>
          </m:rPr>
          <m:t xml:space="preserve">{2}}＝\frac{kq~{1}~q~{2}~}{L</m:t>
        </m:r>
        <m:r>
          <m:rPr>
            <m:sty m:val="p"/>
            <m:i/>
          </m:rPr>
          <m:t xml:space="preserve">^{2}}</m:t>
        </m:r>
      </m:oMath>
      <w:r>
        <w:rPr>
          <w:sz w:val="21"/>
        </w:rPr>
        <w:t>解得Q＝q或Q＝－5q；则Q∶q的绝对值可能是1或者5。故选A、D。</w:t>
      </w:r>
    </w:p>
    <w:p>
      <w:pPr>
        <w:pStyle w:val="Heading3"/>
      </w:pPr>
      <w:r>
        <w:t>6.【2025·甘肃卷·第8题】 答案：BC</w:t>
      </w:r>
    </w:p>
    <w:p>
      <w:r>
        <w:rPr>
          <w:sz w:val="18"/>
        </w:rPr>
        <w:t>来源：2025年高考甘肃卷物理真题 第8题（题库 Q-00269）｜难度：中等｜考点：瞬时加速度分析</w:t>
      </w:r>
    </w:p>
    <w:p>
      <w:r>
        <w:rPr>
          <w:sz w:val="21"/>
        </w:rPr>
        <w:t>解析：剪断细线后，弹力大于A的重力，则A先向上做加速运动，随弹力的减小，则向上的加速度减小，当加速度为零时速度最大，此时弹力等于重力，弹簧处于拉伸状态，选项A错误；剪断细线之前F</w:t>
      </w:r>
      <w:r>
        <w:rPr>
          <w:sz w:val="21"/>
          <w:vertAlign w:val="subscript"/>
        </w:rPr>
        <w:t>弹</w:t>
      </w:r>
      <w:r>
        <w:rPr>
          <w:sz w:val="21"/>
        </w:rPr>
        <w:t>＝3mg，剪断细线瞬间弹簧弹力不变，则对A由牛顿第二定律F</w:t>
      </w:r>
      <w:r>
        <w:rPr>
          <w:sz w:val="21"/>
          <w:vertAlign w:val="subscript"/>
        </w:rPr>
        <w:t>弹</w:t>
      </w:r>
      <w:r>
        <w:rPr>
          <w:sz w:val="21"/>
        </w:rPr>
        <w:t>－2mg＝2ma，解得A的加速度a＝</w:t>
      </w:r>
      <m:oMath>
        <m:f>
          <m:num>
            <m:r>
              <m:rPr>
                <m:sty m:val="p"/>
                <m:i/>
              </m:rPr>
              <m:t xml:space="preserve">g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，选项B正确；剪断细线之前弹簧伸长量x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3mg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  <w:r>
        <w:rPr>
          <w:sz w:val="21"/>
        </w:rPr>
        <w:t>，剪断细线后A做简谐振动，在平衡位置时弹簧伸长量x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2mg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  <w:r>
        <w:rPr>
          <w:sz w:val="21"/>
        </w:rPr>
        <w:t>，即振幅为A＝x</w:t>
      </w:r>
      <w:r>
        <w:rPr>
          <w:sz w:val="21"/>
          <w:vertAlign w:val="subscript"/>
        </w:rPr>
        <w:t>1</w:t>
      </w:r>
      <w:r>
        <w:rPr>
          <w:sz w:val="21"/>
        </w:rPr>
        <w:t>－x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  <w:r>
        <w:rPr>
          <w:sz w:val="21"/>
        </w:rPr>
        <w:t>，由对称性可知小球A运动到最高点时，弹簧伸长量为</w:t>
      </w:r>
      <m:oMath>
        <m:f>
          <m:num>
            <m:r>
              <m:rPr>
                <m:sty m:val="p"/>
                <m:i/>
              </m:rPr>
              <m:t xml:space="preserve">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  <w:r>
        <w:rPr>
          <w:sz w:val="21"/>
        </w:rPr>
        <w:t>，选项C正确；由上述分析可知，小球A运动到最低点时，弹簧伸长量为</w:t>
      </w:r>
      <m:oMath>
        <m:f>
          <m:num>
            <m:r>
              <m:rPr>
                <m:sty m:val="p"/>
                <m:i/>
              </m:rPr>
              <m:t xml:space="preserve">3mg</m:t>
            </m:r>
          </m:num>
          <m:den>
            <m:r>
              <m:rPr>
                <m:sty m:val="p"/>
                <m:i/>
              </m:rPr>
              <m:t xml:space="preserve">k</m:t>
            </m:r>
          </m:den>
        </m:f>
      </m:oMath>
      <w:r>
        <w:rPr>
          <w:sz w:val="21"/>
        </w:rPr>
        <w:t>，选项D错误。</w:t>
      </w:r>
    </w:p>
    <w:p>
      <w:pPr>
        <w:pStyle w:val="Heading3"/>
      </w:pPr>
      <w:r>
        <w:t>7.【2025·广西卷·第12题】 答案：(1)控制变量法(2)平行(3)需要撤除细绳连接的力传感器和重物，将木板左端用垫块垫起适当高度，使小车能沿木板匀速下滑(4)1∶n^2^</w:t>
      </w:r>
    </w:p>
    <w:p>
      <w:r>
        <w:rPr>
          <w:sz w:val="18"/>
        </w:rPr>
        <w:t>来源：2025年高考广西卷物理真题 第12题（题库 Q-00226）｜难度：基础｜考点：控制变量法与图像</w:t>
      </w:r>
    </w:p>
    <w:p>
      <w:r>
        <w:rPr>
          <w:sz w:val="21"/>
        </w:rPr>
        <w:t>解析：(1)在探究小车加速度与小车所受拉力的关系时，需保持小车(含加速度传感器)质量不变，这种实验方法是控制变量法。(2)实验时，为使小车运动方向受到细绳的拉力等于力传感器的示数，要调节定滑轮高度，使连接小车的细绳与轨道平面保持平行，保证细绳对小车的拉力方向与小车运动方向一致，减小实验误差。(3)由题图乙可知，当拉力F为某一值时才产生加速度，说明小车受到摩擦力，需要补偿阻力。操作方法：撤除细绳连接的力传感器和重物，将木板左端用垫块垫起适当高度，使小车能沿木板匀速下滑。(4)两车均从静止释放，都做初速度为零的匀加速直线运动，根据匀变速直线运动的位移公式x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at</w:t>
      </w:r>
      <w:r>
        <w:rPr>
          <w:sz w:val="21"/>
          <w:vertAlign w:val="superscript"/>
        </w:rPr>
        <w:t>2</w:t>
      </w:r>
      <w:r>
        <w:rPr>
          <w:sz w:val="21"/>
        </w:rPr>
        <w:t>，可知a＝</w:t>
      </w:r>
      <m:oMath>
        <m:r>
          <m:rPr>
            <m:sty m:val="p"/>
            <m:i/>
          </m:rPr>
          <m:t xml:space="preserve">\frac{2x}{t^^{2}}</m:t>
        </m:r>
      </m:oMath>
      <w:r>
        <w:rPr>
          <w:sz w:val="21"/>
        </w:rPr>
        <w:t>，因为t</w:t>
      </w:r>
      <w:r>
        <w:rPr>
          <w:sz w:val="21"/>
          <w:vertAlign w:val="subscript"/>
        </w:rPr>
        <w:t>M</w:t>
      </w:r>
      <w:r>
        <w:rPr>
          <w:sz w:val="21"/>
        </w:rPr>
        <w:t>∶t</w:t>
      </w:r>
      <w:r>
        <w:rPr>
          <w:sz w:val="21"/>
          <w:vertAlign w:val="subscript"/>
        </w:rPr>
        <w:t>N</w:t>
      </w:r>
      <w:r>
        <w:rPr>
          <w:sz w:val="21"/>
        </w:rPr>
        <w:t>＝n∶1，联立解得a</w:t>
      </w:r>
      <w:r>
        <w:rPr>
          <w:sz w:val="21"/>
          <w:vertAlign w:val="subscript"/>
        </w:rPr>
        <w:t>M</w:t>
      </w:r>
      <w:r>
        <w:rPr>
          <w:sz w:val="21"/>
        </w:rPr>
        <w:t>∶a</w:t>
      </w:r>
      <w:r>
        <w:rPr>
          <w:sz w:val="21"/>
          <w:vertAlign w:val="subscript"/>
        </w:rPr>
        <w:t>N</w:t>
      </w:r>
      <w:r>
        <w:rPr>
          <w:sz w:val="21"/>
        </w:rPr>
        <w:t>＝</w:t>
      </w:r>
      <m:oMath>
        <m:sSub>
          <m:e>
            <m:r>
              <m:rPr>
                <m:sty m:val="p"/>
                <m:i/>
              </m:rPr>
              <m:t xml:space="preserve">t</m:t>
            </m:r>
          </m:e>
          <m:sub>
            <m:r>
              <m:rPr>
                <m:sty m:val="p"/>
              </m:rPr>
              <m:t xml:space="preserve">N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</m:t>
        </m:r>
      </m:oMath>
      <w:r>
        <w:rPr>
          <w:sz w:val="21"/>
        </w:rPr>
        <w:t>∶</w:t>
      </w:r>
      <m:oMath>
        <m:sSub>
          <m:e>
            <m:r>
              <m:rPr>
                <m:sty m:val="p"/>
                <m:i/>
              </m:rPr>
              <m:t xml:space="preserve">t</m:t>
            </m:r>
          </m:e>
          <m:sub>
            <m:r>
              <m:rPr>
                <m:sty m:val="p"/>
              </m:rPr>
              <m:t xml:space="preserve">M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</m:t>
        </m:r>
      </m:oMath>
      <w:r>
        <w:rPr>
          <w:sz w:val="21"/>
        </w:rPr>
        <w:t>＝1∶n</w:t>
      </w:r>
      <w:r>
        <w:rPr>
          <w:sz w:val="21"/>
          <w:vertAlign w:val="superscript"/>
        </w:rPr>
        <w:t>2</w:t>
      </w:r>
      <w:r>
        <w:rPr>
          <w:sz w:val="21"/>
        </w:rPr>
        <w:t>。</w:t>
      </w:r>
    </w:p>
    <w:p>
      <w:pPr>
        <w:pStyle w:val="Heading3"/>
      </w:pPr>
      <w:r>
        <w:t>8.【2025·江苏卷·第13题】 答案：(1)${mv_{0}sinθ}{qE}$(2)${2mv_{0}^{2}sin^{2}θ}{qE}$</w:t>
      </w:r>
    </w:p>
    <w:p>
      <w:r>
        <w:rPr>
          <w:sz w:val="18"/>
        </w:rPr>
        <w:t>来源：2025年高考江苏卷物理真题 第13题（题库 Q-00104）｜难度：中等｜考点：等效重力场中的抛体运动</w:t>
      </w:r>
    </w:p>
    <w:p>
      <w:r>
        <w:rPr>
          <w:sz w:val="21"/>
        </w:rPr>
        <w:t>解析：(1)对粒子a根据牛顿第二定律有qE＝maa运动到最高点时，在竖直方向有v</w:t>
      </w:r>
      <w:r>
        <w:rPr>
          <w:sz w:val="21"/>
          <w:vertAlign w:val="subscript"/>
        </w:rPr>
        <w:t>0</w:t>
      </w:r>
      <w:r>
        <w:rPr>
          <w:sz w:val="21"/>
        </w:rPr>
        <w:t>sin θ＝at联立解得t＝</w:t>
      </w:r>
      <m:oMath>
        <m:r>
          <m:rPr>
            <m:sty m:val="p"/>
            <m:i/>
          </m:rPr>
          <m:t xml:space="preserve">\frac{m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{0}</m:t>
            </m:r>
          </m:sub>
        </m:sSub>
        <m:r>
          <m:rPr>
            <m:sty m:val="p"/>
            <m:i/>
          </m:rPr>
          <m:t xml:space="preserve">sinθ}{qE}</m:t>
        </m:r>
      </m:oMath>
      <w:r>
        <w:rPr>
          <w:sz w:val="21"/>
        </w:rPr>
        <w:t>(2)方法一　根据题意可知，两粒子均在水平方向上做匀速直线运动，且水平方向上的初速度均为v</w:t>
      </w:r>
      <w:r>
        <w:rPr>
          <w:sz w:val="21"/>
          <w:vertAlign w:val="subscript"/>
        </w:rPr>
        <w:t>0</w:t>
      </w:r>
      <w:r>
        <w:rPr>
          <w:sz w:val="21"/>
        </w:rPr>
        <w:t>cos θ，则两粒子一直在同一竖直线上，a到达最高点时，a粒子竖直方向上运动的位移为x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>
        <m:r>
          <m:rPr>
            <m:sty m:val="p"/>
            <m:i/>
          </m:rPr>
          <m:t xml:space="preserve">\frac{(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{0}</m:t>
            </m:r>
          </m:sub>
        </m:sSub>
        <m:r>
          <m:rPr>
            <m:sty m:val="p"/>
            <m:i/>
          </m:rPr>
          <m:t xml:space="preserve">sinθ)</m:t>
        </m:r>
        <m:sSup>
          <m:e>
            <m:r>
              <m:rPr>
                <m:sty m:val="p"/>
                <m:i/>
              </m:rPr>
              <m:t xml:space="preserve">^</m:t>
            </m:r>
          </m:e>
          <m:sup>
            <m:r>
              <m:rPr>
                <m:sty m:val="p"/>
              </m:rPr>
              <m:t xml:space="preserve">{2}}{2a}＝\frac{mv~{0}~</m:t>
            </m:r>
          </m:sup>
        </m:sSup>
        <m:r>
          <m:rPr>
            <m:sty m:val="p"/>
          </m:rPr>
          <m:t xml:space="preserve">{2}sin</m:t>
        </m:r>
        <m:r>
          <m:rPr>
            <m:sty m:val="p"/>
            <m:i/>
          </m:rPr>
          <m:t xml:space="preserve">^{2}θ}{2qE}</m:t>
        </m:r>
      </m:oMath>
      <w:r>
        <w:rPr>
          <w:sz w:val="21"/>
        </w:rPr>
        <w:t>b粒子竖直方向上运动位移为x</w:t>
      </w:r>
      <w:r>
        <w:rPr>
          <w:sz w:val="21"/>
          <w:vertAlign w:val="subscript"/>
        </w:rPr>
        <w:t>2</w:t>
      </w:r>
      <w:r>
        <w:rPr>
          <w:sz w:val="21"/>
        </w:rPr>
        <w:t>＝v</w:t>
      </w:r>
      <w:r>
        <w:rPr>
          <w:sz w:val="21"/>
          <w:vertAlign w:val="subscript"/>
        </w:rPr>
        <w:t>0</w:t>
      </w:r>
      <w:r>
        <w:rPr>
          <w:sz w:val="21"/>
        </w:rPr>
        <w:t>tsin θ</w:t>
      </w:r>
      <m:oMath>
        <m:r>
          <m:rPr>
            <m:sty m:val="p"/>
            <m:i/>
          </m:rPr>
          <m:t xml:space="preserve">＋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at</w:t>
      </w:r>
      <w:r>
        <w:rPr>
          <w:sz w:val="21"/>
          <w:vertAlign w:val="superscript"/>
        </w:rPr>
        <w:t>2</w:t>
      </w:r>
      <w:r>
        <w:rPr>
          <w:sz w:val="21"/>
        </w:rPr>
        <w:t>＝</w:t>
      </w:r>
      <m:oMath>
        <m:r>
          <m:rPr>
            <m:sty m:val="p"/>
            <m:i/>
          </m:rPr>
          <m:t xml:space="preserve">\frac{3m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{0}</m:t>
            </m:r>
          </m:sub>
        </m:sSub>
        <m:sSup>
          <m:e>
            <m:r>
              <m:rPr>
                <m:sty m:val="p"/>
                <m:i/>
              </m:rPr>
              <m:t xml:space="preserve">^</m:t>
            </m:r>
          </m:e>
          <m:sup>
            <m:r>
              <m:rPr>
                <m:sty m:val="p"/>
              </m:rPr>
              <m:t xml:space="preserve">{2}sin</m:t>
            </m:r>
          </m:sup>
        </m:sSup>
        <m:r>
          <m:rPr>
            <m:sty m:val="p"/>
            <m:i/>
          </m:rPr>
          <m:t xml:space="preserve">^{2}θ}{2qE}</m:t>
        </m:r>
      </m:oMath>
      <w:r>
        <w:rPr>
          <w:sz w:val="21"/>
        </w:rPr>
        <w:t>则粒子a到达最高点时与粒子b之间的距离H＝x</w:t>
      </w:r>
      <w:r>
        <w:rPr>
          <w:sz w:val="21"/>
          <w:vertAlign w:val="subscript"/>
        </w:rPr>
        <w:t>1</w:t>
      </w:r>
      <w:r>
        <w:rPr>
          <w:sz w:val="21"/>
        </w:rPr>
        <w:t>＋x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r>
          <m:rPr>
            <m:sty m:val="p"/>
            <m:i/>
          </m:rPr>
          <m:t xml:space="preserve">\frac{2m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{0}</m:t>
            </m:r>
          </m:sub>
        </m:sSub>
        <m:sSup>
          <m:e>
            <m:r>
              <m:rPr>
                <m:sty m:val="p"/>
                <m:i/>
              </m:rPr>
              <m:t xml:space="preserve">^</m:t>
            </m:r>
          </m:e>
          <m:sup>
            <m:r>
              <m:rPr>
                <m:sty m:val="p"/>
              </m:rPr>
              <m:t xml:space="preserve">{2}sin</m:t>
            </m:r>
          </m:sup>
        </m:sSup>
        <m:r>
          <m:rPr>
            <m:sty m:val="p"/>
            <m:i/>
          </m:rPr>
          <m:t xml:space="preserve">^{2}θ}{qE}</m:t>
        </m:r>
      </m:oMath>
      <w:r>
        <w:rPr>
          <w:sz w:val="21"/>
        </w:rPr>
        <w:t>方法二　两粒子均受到相同静电力，以粒子a为参考系，则粒子b以2v</w:t>
      </w:r>
      <w:r>
        <w:rPr>
          <w:sz w:val="21"/>
          <w:vertAlign w:val="subscript"/>
        </w:rPr>
        <w:t>0</w:t>
      </w:r>
      <w:r>
        <w:rPr>
          <w:sz w:val="21"/>
        </w:rPr>
        <w:t>sin θ的速度向下做匀速直线运动，a到达最高点时，a、b间的距离H＝2v</w:t>
      </w:r>
      <w:r>
        <w:rPr>
          <w:sz w:val="21"/>
          <w:vertAlign w:val="subscript"/>
        </w:rPr>
        <w:t>0</w:t>
      </w:r>
      <w:r>
        <w:rPr>
          <w:sz w:val="21"/>
        </w:rPr>
        <w:t>sin θ·t＝</w:t>
      </w:r>
      <m:oMath>
        <m:r>
          <m:rPr>
            <m:sty m:val="p"/>
            <m:i/>
          </m:rPr>
          <m:t xml:space="preserve">\frac{2m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{0}</m:t>
            </m:r>
          </m:sub>
        </m:sSub>
        <m:sSup>
          <m:e>
            <m:r>
              <m:rPr>
                <m:sty m:val="p"/>
                <m:i/>
              </m:rPr>
              <m:t xml:space="preserve">^</m:t>
            </m:r>
          </m:e>
          <m:sup>
            <m:r>
              <m:rPr>
                <m:sty m:val="p"/>
              </m:rPr>
              <m:t xml:space="preserve">{2}sin</m:t>
            </m:r>
          </m:sup>
        </m:sSup>
        <m:r>
          <m:rPr>
            <m:sty m:val="p"/>
            <m:i/>
          </m:rPr>
          <m:t xml:space="preserve">^{2}θ}{qE}</m:t>
        </m:r>
      </m:oMath>
      <w:r>
        <w:rPr>
          <w:sz w:val="21"/>
        </w:rPr>
        <w:t>。</w:t>
      </w:r>
    </w:p>
    <w:p>
      <w:pPr>
        <w:pStyle w:val="Heading3"/>
      </w:pPr>
      <w:r>
        <w:t>9.【2025·黑吉辽蒙卷·第13题】 答案：(1)5 m/s(2)8 m/s60°</w:t>
      </w:r>
    </w:p>
    <w:p>
      <w:r>
        <w:rPr>
          <w:sz w:val="18"/>
        </w:rPr>
        <w:t>来源：2025年高考黑吉辽蒙卷物理真题 第13题（题库 Q-00304）｜难度：中等｜考点：雪块屋顶下滑落地</w:t>
      </w:r>
    </w:p>
    <w:p>
      <w:r>
        <w:rPr>
          <w:sz w:val="21"/>
        </w:rPr>
        <w:t>解析：(1)雪块在屋顶上运动过程中，由动能定理得mgxsin θ－μmgcos θ·x＝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m</w:t>
      </w:r>
      <m:oMath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</m:t>
        </m:r>
      </m:oMath>
      <w:r>
        <w:rPr>
          <w:sz w:val="21"/>
        </w:rPr>
        <w:t>－0代入数据解得v</w:t>
      </w:r>
      <w:r>
        <w:rPr>
          <w:sz w:val="21"/>
          <w:vertAlign w:val="subscript"/>
        </w:rPr>
        <w:t>0</w:t>
      </w:r>
      <w:r>
        <w:rPr>
          <w:sz w:val="21"/>
        </w:rPr>
        <w:t>＝5 m/s(2)雪块离开屋顶后，做斜下抛运动，由动能定理得mgh＝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m</w:t>
      </w:r>
      <m:oMath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^－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m</w:t>
      </w:r>
      <m:oMath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</m:t>
        </m:r>
      </m:oMath>
      <w:r>
        <w:rPr>
          <w:sz w:val="21"/>
        </w:rPr>
        <w:t>代入数据解得v</w:t>
      </w:r>
      <w:r>
        <w:rPr>
          <w:sz w:val="21"/>
          <w:vertAlign w:val="subscript"/>
        </w:rPr>
        <w:t>1</w:t>
      </w:r>
      <w:r>
        <w:rPr>
          <w:sz w:val="21"/>
        </w:rPr>
        <w:t>＝8 m/scos α＝</w:t>
      </w:r>
      <m:oMath>
        <m:r>
          <m:rPr>
            <m:sty m:val="p"/>
            <m:i/>
          </m:rPr>
          <m:t xml:space="preserve">\frac{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{0}</m:t>
            </m:r>
          </m:sub>
        </m:sSub>
        <m:r>
          <m:rPr>
            <m:sty m:val="p"/>
            <m:i/>
          </m:rPr>
          <m:t xml:space="preserve">cosθ}{</m:t>
        </m:r>
        <m:sSub>
          <m:e>
            <m:r>
              <m:rPr>
                <m:sty m:val="p"/>
                <m:i/>
              </m:rPr>
              <m:t xml:space="preserve">v</m:t>
            </m:r>
          </m:e>
          <m:sub>
            <m:r>
              <m:rPr>
                <m:sty m:val="p"/>
              </m:rPr>
              <m:t xml:space="preserve">{1}</m:t>
            </m:r>
          </m:sub>
        </m:sSub>
        <m:r>
          <m:rPr>
            <m:sty m:val="p"/>
            <m:i/>
          </m:rPr>
          <m:t xml:space="preserve">}＝</m:t>
        </m:r>
        <m:f>
          <m:num>
            <m:r>
              <m:rPr>
                <m:sty m:val="p"/>
                <m:i/>
              </m:rPr>
              <m:t xml:space="preserve">5×0.8</m:t>
            </m:r>
          </m:num>
          <m:den>
            <m:r>
              <m:rPr>
                <m:sty m:val="p"/>
                <m:i/>
              </m:rPr>
              <m:t xml:space="preserve">8</m:t>
            </m:r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解得α＝60°。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