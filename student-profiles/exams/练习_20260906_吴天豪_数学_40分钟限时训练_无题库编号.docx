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吴天豪的数学限时训练卷（40分钟）</w:t>
      </w:r>
    </w:p>
    <w:p>
      <w:r>
        <w:rPr>
          <w:rFonts w:ascii="Times New Roman" w:hAnsi="Times New Roman" w:eastAsia="宋体"/>
          <w:b w:val="0"/>
          <w:sz w:val="22"/>
        </w:rPr>
        <w:t>学生：吴天豪（初三）　日期：2026-09-06　总时长：40 分钟</w:t>
      </w:r>
    </w:p>
    <w:p>
      <w:r>
        <w:rPr>
          <w:rFonts w:ascii="Times New Roman" w:hAnsi="Times New Roman" w:eastAsia="宋体"/>
          <w:b w:val="0"/>
          <w:sz w:val="22"/>
        </w:rPr>
        <w:t>范围：已学至一元二次方程；避开函数、圆、相似、三角函数等未学内容。</w:t>
      </w:r>
    </w:p>
    <w:p>
      <w:r>
        <w:rPr>
          <w:rFonts w:ascii="Times New Roman" w:hAnsi="Times New Roman" w:eastAsia="宋体"/>
          <w:b w:val="0"/>
          <w:sz w:val="22"/>
        </w:rPr>
        <w:t>训练重点：计算准确性、符号处理、幂/根式/分式运算、因式分解、一元二次方程易错点。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一、选择题</w:t>
      </w:r>
    </w:p>
    <w:p>
      <w:r>
        <w:rPr>
          <w:rFonts w:ascii="Times New Roman" w:hAnsi="Times New Roman" w:eastAsia="宋体"/>
          <w:b/>
          <w:sz w:val="22"/>
        </w:rPr>
        <w:t>1.【2026·广东中考·第3题｜基础】</w:t>
      </w:r>
    </w:p>
    <w:p>
      <m:oMath>
        <m:r>
          <m:rPr>
            <m:sty m:val="p"/>
            <m:i/>
          </m:rPr>
          <m:t xml:space="preserve">2026</m:t>
        </m:r>
      </m:oMath>
      <w:r>
        <w:rPr>
          <w:rFonts w:ascii="Times New Roman" w:hAnsi="Times New Roman" w:eastAsia="宋体"/>
          <w:b w:val="0"/>
          <w:sz w:val="22"/>
        </w:rPr>
        <w:t xml:space="preserve"> 年“五一”假期期间，广东全省跨区域人员流动量累计超 </w:t>
      </w:r>
      <m:oMath>
        <m:r>
          <m:rPr>
            <m:sty m:val="p"/>
            <m:i/>
          </m:rPr>
          <m:t xml:space="preserve">1.79</m:t>
        </m:r>
      </m:oMath>
      <w:r>
        <w:rPr>
          <w:rFonts w:ascii="Times New Roman" w:hAnsi="Times New Roman" w:eastAsia="宋体"/>
          <w:b w:val="0"/>
          <w:sz w:val="22"/>
        </w:rPr>
        <w:t xml:space="preserve"> 亿人次，同比增长 </w:t>
      </w:r>
      <m:oMath>
        <m:r>
          <m:rPr>
            <m:sty m:val="p"/>
            <m:i/>
          </m:rPr>
          <m:t xml:space="preserve">9.2%</m:t>
        </m:r>
      </m:oMath>
      <w:r>
        <w:rPr>
          <w:rFonts w:ascii="Times New Roman" w:hAnsi="Times New Roman" w:eastAsia="宋体"/>
          <w:b w:val="0"/>
          <w:sz w:val="22"/>
        </w:rPr>
        <w:t xml:space="preserve">。将数据 </w:t>
      </w:r>
      <m:oMath>
        <m:r>
          <m:rPr>
            <m:sty m:val="p"/>
            <m:i/>
          </m:rPr>
          <m:t xml:space="preserve">1.79</m:t>
        </m:r>
      </m:oMath>
      <w:r>
        <w:rPr>
          <w:rFonts w:ascii="Times New Roman" w:hAnsi="Times New Roman" w:eastAsia="宋体"/>
          <w:b w:val="0"/>
          <w:sz w:val="22"/>
        </w:rPr>
        <w:t xml:space="preserve"> 亿用科学记数法表示为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7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9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17.9×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7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2.【2026·广东中考·第5题｜中等】</w:t>
      </w:r>
    </w:p>
    <w:p>
      <w:r>
        <w:rPr>
          <w:rFonts w:ascii="Times New Roman" w:hAnsi="Times New Roman" w:eastAsia="宋体"/>
          <w:b w:val="0"/>
          <w:sz w:val="22"/>
        </w:rPr>
        <w:t>下列计算正确的是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r>
          <m:rPr>
            <m:sty m:val="p"/>
            <m:i/>
          </m:rPr>
          <m:t xml:space="preserve">=2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5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r>
          <m:rPr>
            <m:sty m:val="p"/>
            <m:i/>
          </m:rPr>
          <m:t xml:space="preserve">· 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6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(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5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r>
          <m:rPr>
            <m:sty m:val="p"/>
            <m:i/>
          </m:rPr>
          <m:t xml:space="preserve">÷ 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=a (a
eq 0)</m:t>
        </m:r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3.【2025·广东中考·第3题｜基础】</w:t>
      </w:r>
    </w:p>
    <w:p>
      <w:r>
        <w:rPr>
          <w:rFonts w:ascii="Times New Roman" w:hAnsi="Times New Roman" w:eastAsia="宋体"/>
          <w:b w:val="0"/>
          <w:sz w:val="22"/>
        </w:rPr>
        <w:t xml:space="preserve">计算 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12</m:t>
            </m:r>
          </m:e>
        </m:rad>
        <m:r>
          <m:rPr>
            <m:sty m:val="p"/>
            <m:i/>
          </m:rPr>
          <m:t xml:space="preserve">×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</m:t>
            </m:r>
          </m:e>
        </m:rad>
      </m:oMath>
      <w:r>
        <w:rPr>
          <w:rFonts w:ascii="Times New Roman" w:hAnsi="Times New Roman" w:eastAsia="宋体"/>
          <w:b w:val="0"/>
          <w:sz w:val="22"/>
        </w:rPr>
        <w:t xml:space="preserve"> 的结果是（   ）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3</m:t>
        </m:r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6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2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3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2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4.【2025·广东中考·第7题｜中等】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广东省统计局数据显示某公司工业机器人 5 月产值 </w:t>
      </w:r>
      <m:oMath>
        <m:r>
          <m:rPr>
            <m:sty m:val="p"/>
            <m:i/>
          </m:rPr>
          <m:t xml:space="preserve">2500</m:t>
        </m:r>
      </m:oMath>
      <w:r>
        <w:rPr>
          <w:rFonts w:ascii="Times New Roman" w:hAnsi="Times New Roman" w:eastAsia="宋体"/>
          <w:b w:val="0"/>
          <w:sz w:val="22"/>
        </w:rPr>
        <w:t xml:space="preserve"> 万元，预计 </w:t>
      </w:r>
      <m:oMath>
        <m:r>
          <m:rPr>
            <m:sty m:val="p"/>
            <m:i/>
          </m:rPr>
          <m:t xml:space="preserve">7</m:t>
        </m:r>
      </m:oMath>
      <w:r>
        <w:rPr>
          <w:rFonts w:ascii="Times New Roman" w:hAnsi="Times New Roman" w:eastAsia="宋体"/>
          <w:b w:val="0"/>
          <w:sz w:val="22"/>
        </w:rPr>
        <w:t xml:space="preserve"> 月增至 </w:t>
      </w:r>
      <m:oMath>
        <m:r>
          <m:rPr>
            <m:sty m:val="p"/>
            <m:i/>
          </m:rPr>
          <m:t xml:space="preserve">9100</m:t>
        </m:r>
      </m:oMath>
      <w:r>
        <w:rPr>
          <w:rFonts w:ascii="Times New Roman" w:hAnsi="Times New Roman" w:eastAsia="宋体"/>
          <w:b w:val="0"/>
          <w:sz w:val="22"/>
        </w:rPr>
        <w:t xml:space="preserve"> 万元．设 </w:t>
      </w:r>
      <m:oMath>
        <m:r>
          <m:rPr>
            <m:sty m:val="p"/>
            <m:i/>
          </m:rPr>
          <m:t xml:space="preserve">6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7</m:t>
        </m:r>
      </m:oMath>
      <w:r>
        <w:rPr>
          <w:rFonts w:ascii="Times New Roman" w:hAnsi="Times New Roman" w:eastAsia="宋体"/>
          <w:b w:val="0"/>
          <w:sz w:val="22"/>
        </w:rPr>
        <w:t xml:space="preserve"> 两月月均增长率为 </w:t>
      </w:r>
      <m:oMath>
        <m:r>
          <m:rPr>
            <m:sty m:val="p"/>
            <m:i/>
          </m:rPr>
          <m:t xml:space="preserve">x</m:t>
        </m:r>
      </m:oMath>
      <w:r>
        <w:rPr>
          <w:rFonts w:ascii="Times New Roman" w:hAnsi="Times New Roman" w:eastAsia="宋体"/>
          <w:b w:val="0"/>
          <w:sz w:val="22"/>
        </w:rPr>
        <w:t>，可列方程为（   ）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2500(1+x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2500(1-x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2500(1-2x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2500(1+2x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5.【2026·广东中考·第7题｜中等】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若点 </w:t>
      </w:r>
      <m:oMath>
        <m:r>
          <m:rPr>
            <m:sty m:val="p"/>
            <m:i/>
          </m:rPr>
          <m:t xml:space="preserve">P(2m-1, m)</m:t>
        </m:r>
      </m:oMath>
      <w:r>
        <w:rPr>
          <w:rFonts w:ascii="Times New Roman" w:hAnsi="Times New Roman" w:eastAsia="宋体"/>
          <w:b w:val="0"/>
          <w:sz w:val="22"/>
        </w:rPr>
        <w:t xml:space="preserve"> 在第一象限，则 </w:t>
      </w:r>
      <m:oMath>
        <m:r>
          <m:rPr>
            <m:sty m:val="p"/>
            <m:i/>
          </m:rPr>
          <m:t xml:space="preserve">m</m:t>
        </m:r>
      </m:oMath>
      <w:r>
        <w:rPr>
          <w:rFonts w:ascii="Times New Roman" w:hAnsi="Times New Roman" w:eastAsia="宋体"/>
          <w:b w:val="0"/>
          <w:sz w:val="22"/>
        </w:rPr>
        <w:t xml:space="preserve"> 的取值范围是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m&lt;-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m&lt;0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0&lt;m&lt;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m&gt;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二、填空题</w:t>
      </w:r>
    </w:p>
    <w:p>
      <w:r>
        <w:rPr>
          <w:rFonts w:ascii="Times New Roman" w:hAnsi="Times New Roman" w:eastAsia="宋体"/>
          <w:b/>
          <w:sz w:val="22"/>
        </w:rPr>
        <w:t>6.【2026·广东中考·第12题｜基础】</w:t>
      </w:r>
    </w:p>
    <w:p>
      <w:r>
        <w:rPr>
          <w:rFonts w:ascii="Times New Roman" w:hAnsi="Times New Roman" w:eastAsia="宋体"/>
          <w:b w:val="0"/>
          <w:sz w:val="22"/>
        </w:rPr>
        <w:t>因式分解：</w:t>
      </w:r>
      <m:oMath>
        <m:r>
          <m:rPr>
            <m:sty m:val="p"/>
            <m:i/>
          </m:rPr>
          <m:t xml:space="preserve">2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-2=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7.【2025·广东中考·第11题｜基础】</w:t>
      </w:r>
    </w:p>
    <w:p>
      <w:r>
        <w:rPr>
          <w:rFonts w:ascii="Times New Roman" w:hAnsi="Times New Roman" w:eastAsia="宋体"/>
          <w:b w:val="0"/>
          <w:sz w:val="22"/>
        </w:rPr>
        <w:t>因式分解：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b+a</m:t>
        </m:r>
        <m:sSup>
          <m:e>
            <m:r>
              <m:rPr>
                <m:sty m:val="p"/>
                <m:i/>
              </m:rPr>
              <m:t xml:space="preserve">b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8.【2026·广东中考·第11题｜中等】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已知方程 </w:t>
      </w:r>
      <m:oMath>
        <m:sSup>
          <m:e>
            <m:r>
              <m:rPr>
                <m:sty m:val="p"/>
                <m:i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+3x+c=0</m:t>
        </m:r>
      </m:oMath>
      <w:r>
        <w:rPr>
          <w:rFonts w:ascii="Times New Roman" w:hAnsi="Times New Roman" w:eastAsia="宋体"/>
          <w:b w:val="0"/>
          <w:sz w:val="22"/>
        </w:rPr>
        <w:t xml:space="preserve"> 的一个根是 </w:t>
      </w:r>
      <m:oMath>
        <m:r>
          <m:rPr>
            <m:sty m:val="p"/>
            <m:i/>
          </m:rPr>
          <m:t xml:space="preserve">1</m:t>
        </m:r>
      </m:oMath>
      <w:r>
        <w:rPr>
          <w:rFonts w:ascii="Times New Roman" w:hAnsi="Times New Roman" w:eastAsia="宋体"/>
          <w:b w:val="0"/>
          <w:sz w:val="22"/>
        </w:rPr>
        <w:t xml:space="preserve">，则 </w:t>
      </w:r>
      <m:oMath>
        <m:r>
          <m:rPr>
            <m:sty m:val="p"/>
            <m:i/>
          </m:rPr>
          <m:t xml:space="preserve">c=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9.【2025·广东中考·第13题｜中等】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不解方程，判断一元二次方程 </w:t>
      </w:r>
      <m:oMath>
        <m:r>
          <m:rPr>
            <m:sty m:val="p"/>
            <m:i/>
          </m:rPr>
          <m:t xml:space="preserve">2</m:t>
        </m:r>
        <m:sSup>
          <m:e>
            <m:r>
              <m:rPr>
                <m:sty m:val="p"/>
                <m:i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+x-1=0</m:t>
        </m:r>
      </m:oMath>
      <w:r>
        <w:rPr>
          <w:rFonts w:ascii="Times New Roman" w:hAnsi="Times New Roman" w:eastAsia="宋体"/>
          <w:b w:val="0"/>
          <w:sz w:val="22"/>
        </w:rPr>
        <w:t xml:space="preserve"> 根的情况是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10.【2025·深圳中考·第11题｜中等】</w:t>
      </w:r>
    </w:p>
    <w:p>
      <w:r>
        <w:rPr>
          <w:rFonts w:ascii="Times New Roman" w:hAnsi="Times New Roman" w:eastAsia="宋体"/>
          <w:b w:val="0"/>
          <w:sz w:val="22"/>
        </w:rPr>
        <w:t>化简：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-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三、解答题</w:t>
      </w:r>
    </w:p>
    <w:p>
      <w:r>
        <w:rPr>
          <w:rFonts w:ascii="Times New Roman" w:hAnsi="Times New Roman" w:eastAsia="宋体"/>
          <w:b/>
          <w:sz w:val="22"/>
        </w:rPr>
        <w:t>11.【2025·深圳中考·第14题｜基础】</w:t>
      </w:r>
    </w:p>
    <w:p>
      <w:r>
        <w:rPr>
          <w:rFonts w:ascii="Times New Roman" w:hAnsi="Times New Roman" w:eastAsia="宋体"/>
          <w:b w:val="0"/>
          <w:sz w:val="22"/>
        </w:rPr>
        <w:t>计算：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16</m:t>
            </m:r>
          </m:e>
        </m:rad>
        <m:r>
          <m:rPr>
            <m:sty m:val="p"/>
            <m:i/>
          </m:rPr>
          <m:t xml:space="preserve">+|-3|+(π-3.14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0</m:t>
            </m:r>
          </m:sup>
        </m:sSup>
        <m:r>
          <m:rPr>
            <m:sty m:val="p"/>
            <m:i/>
          </m:rPr>
          <m:t xml:space="preserve">+(-1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2025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（请写出完整过程）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/>
          <w:sz w:val="22"/>
        </w:rPr>
        <w:t>12.【2025·深圳中考·第15题｜中等】</w:t>
      </w:r>
    </w:p>
    <w:p>
      <w:r>
        <w:rPr>
          <w:rFonts w:ascii="Times New Roman" w:hAnsi="Times New Roman" w:eastAsia="宋体"/>
          <w:b w:val="0"/>
          <w:sz w:val="22"/>
        </w:rPr>
        <w:t>解一元一次不等式组：</w:t>
      </w:r>
      <m:oMath>
        <m:r>
          <m:rPr>
            <m:sty m:val="p"/>
            <m:i/>
          </m:rPr>
          <m:t xml:space="preserve">2x≥ x-1; 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(x+2)&lt;3</m:t>
        </m:r>
      </m:oMath>
    </w:p>
    <w:p>
      <w:r>
        <w:rPr>
          <w:rFonts w:ascii="Times New Roman" w:hAnsi="Times New Roman" w:eastAsia="宋体"/>
          <w:b w:val="0"/>
          <w:sz w:val="22"/>
        </w:rPr>
        <w:t>（请写出完整过程）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/>
          <w:sz w:val="22"/>
        </w:rPr>
        <w:t>13.【2025·广东中考·第16题｜中等】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在解分式方程 </w:t>
      </w:r>
      <m:oMath>
        <m:f>
          <m:num>
            <m:r>
              <m:rPr>
                <m:sty m:val="p"/>
                <m:i/>
              </m:rPr>
              <m:t xml:space="preserve">1-x</m:t>
            </m:r>
          </m:num>
          <m:den>
            <m:r>
              <m:rPr>
                <m:sty m:val="p"/>
                <m:i/>
              </m:rPr>
              <m:t xml:space="preserve">x-2</m:t>
            </m:r>
          </m:den>
        </m:f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2-x</m:t>
            </m:r>
          </m:den>
        </m:f>
        <m:r>
          <m:rPr>
            <m:sty m:val="p"/>
            <m:i/>
          </m:rPr>
          <m:t xml:space="preserve">-2</m:t>
        </m:r>
      </m:oMath>
      <w:r>
        <w:rPr>
          <w:rFonts w:ascii="Times New Roman" w:hAnsi="Times New Roman" w:eastAsia="宋体"/>
          <w:b w:val="0"/>
          <w:sz w:val="22"/>
        </w:rPr>
        <w:t xml:space="preserve"> 时，小李的解法：</w:t>
      </w:r>
      <w:r>
        <w:rPr>
          <w:rFonts w:ascii="Times New Roman" w:hAnsi="Times New Roman" w:eastAsia="宋体"/>
          <w:b w:val="0"/>
          <w:sz w:val="22"/>
        </w:rPr>
        <w:t>第一步：</w:t>
      </w:r>
      <m:oMath>
        <m:f>
          <m:num>
            <m:r>
              <m:rPr>
                <m:sty m:val="p"/>
                <m:i/>
              </m:rPr>
              <m:t xml:space="preserve">1-x</m:t>
            </m:r>
          </m:num>
          <m:den>
            <m:r>
              <m:rPr>
                <m:sty m:val="p"/>
                <m:i/>
              </m:rPr>
              <m:t xml:space="preserve">x-2</m:t>
            </m:r>
          </m:den>
        </m:f>
        <m:r>
          <m:rPr>
            <m:sty m:val="p"/>
            <m:i/>
          </m:rPr>
          <m:t xml:space="preserve">·(x-2)=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x-2</m:t>
            </m:r>
          </m:den>
        </m:f>
        <m:r>
          <m:rPr>
            <m:sty m:val="p"/>
            <m:i/>
          </m:rPr>
          <m:t xml:space="preserve">·(x-2)-2</m:t>
        </m:r>
      </m:oMath>
      <w:r>
        <w:rPr>
          <w:rFonts w:ascii="Times New Roman" w:hAnsi="Times New Roman" w:eastAsia="宋体"/>
          <w:b w:val="0"/>
          <w:sz w:val="22"/>
        </w:rPr>
        <w:t>第二步：</w:t>
      </w:r>
      <m:oMath>
        <m:r>
          <m:rPr>
            <m:sty m:val="p"/>
            <m:i/>
          </m:rPr>
          <m:t xml:space="preserve">1-x=1-2</m:t>
        </m:r>
      </m:oMath>
      <w:r>
        <w:rPr>
          <w:rFonts w:ascii="Times New Roman" w:hAnsi="Times New Roman" w:eastAsia="宋体"/>
          <w:b w:val="0"/>
          <w:sz w:val="22"/>
        </w:rPr>
        <w:t>第三步：</w:t>
      </w:r>
      <m:oMath>
        <m:r>
          <m:rPr>
            <m:sty m:val="p"/>
            <m:i/>
          </m:rPr>
          <m:t xml:space="preserve">-x=1-2-1</m:t>
        </m:r>
      </m:oMath>
      <w:r>
        <w:rPr>
          <w:rFonts w:ascii="Times New Roman" w:hAnsi="Times New Roman" w:eastAsia="宋体"/>
          <w:b w:val="0"/>
          <w:sz w:val="22"/>
        </w:rPr>
        <w:t>第四步：</w:t>
      </w:r>
      <m:oMath>
        <m:r>
          <m:rPr>
            <m:sty m:val="p"/>
            <m:i/>
          </m:rPr>
          <m:t xml:space="preserve">x=4</m:t>
        </m:r>
      </m:oMath>
      <w:r>
        <w:rPr>
          <w:rFonts w:ascii="Times New Roman" w:hAnsi="Times New Roman" w:eastAsia="宋体"/>
          <w:b w:val="0"/>
          <w:sz w:val="22"/>
        </w:rPr>
        <w:t xml:space="preserve">第五步：检验，当 </w:t>
      </w:r>
      <m:oMath>
        <m:r>
          <m:rPr>
            <m:sty m:val="p"/>
            <m:i/>
          </m:rPr>
          <m:t xml:space="preserve">x=4</m:t>
        </m:r>
      </m:oMath>
      <w:r>
        <w:rPr>
          <w:rFonts w:ascii="Times New Roman" w:hAnsi="Times New Roman" w:eastAsia="宋体"/>
          <w:b w:val="0"/>
          <w:sz w:val="22"/>
        </w:rPr>
        <w:t xml:space="preserve"> 时，</w:t>
      </w:r>
      <m:oMath>
        <m:r>
          <m:rPr>
            <m:sty m:val="p"/>
            <m:i/>
          </m:rPr>
          <m:t xml:space="preserve">x-2
eq 0</m:t>
        </m:r>
      </m:oMath>
      <w:r>
        <w:rPr>
          <w:rFonts w:ascii="Times New Roman" w:hAnsi="Times New Roman" w:eastAsia="宋体"/>
          <w:b w:val="0"/>
          <w:sz w:val="22"/>
        </w:rPr>
        <w:t xml:space="preserve">第六步：原分式方程的解为 </w:t>
      </w:r>
      <m:oMath>
        <m:r>
          <m:rPr>
            <m:sty m:val="p"/>
            <m:i/>
          </m:rPr>
          <m:t xml:space="preserve">x=4</m:t>
        </m:r>
      </m:oMath>
      <w:r>
        <w:rPr>
          <w:rFonts w:ascii="Times New Roman" w:hAnsi="Times New Roman" w:eastAsia="宋体"/>
          <w:b w:val="0"/>
          <w:sz w:val="22"/>
        </w:rPr>
        <w:t>问：小李的解法中哪一步是去分母？依据是什么？判断过程是否正确。若不正确，请写出你的解答过程。</w:t>
      </w:r>
    </w:p>
    <w:p>
      <w:r>
        <w:rPr>
          <w:rFonts w:ascii="Times New Roman" w:hAnsi="Times New Roman" w:eastAsia="宋体"/>
          <w:b w:val="0"/>
          <w:sz w:val="22"/>
        </w:rPr>
        <w:t>（请写出完整过程）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0"/>
        </w:rPr>
        <w:t>答案与解析（教师/完成后使用）</w:t>
      </w:r>
    </w:p>
    <w:p>
      <w:r>
        <w:rPr>
          <w:rFonts w:ascii="Times New Roman" w:hAnsi="Times New Roman" w:eastAsia="宋体"/>
          <w:b/>
          <w:sz w:val="22"/>
        </w:rPr>
        <w:t>1.【2026·广东中考·第3题】 答案：B</w:t>
      </w:r>
    </w:p>
    <w:p>
      <w:r>
        <w:rPr>
          <w:rFonts w:ascii="Times New Roman" w:hAnsi="Times New Roman" w:eastAsia="宋体"/>
          <w:b w:val="0"/>
          <w:sz w:val="22"/>
        </w:rPr>
        <w:t>难度：基础；知识点：科学记数法；考点：大数科学记数法（亿=</w:t>
      </w:r>
      <m:oMath>
        <m:r>
          <m:rPr>
            <m:sty m:val="p"/>
            <m:i/>
          </m:rPr>
          <m:t xml:space="preserve">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>）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1</m:t>
        </m:r>
      </m:oMath>
      <w:r>
        <w:rPr>
          <w:rFonts w:ascii="Times New Roman" w:hAnsi="Times New Roman" w:eastAsia="宋体"/>
          <w:b w:val="0"/>
          <w:sz w:val="22"/>
        </w:rPr>
        <w:t xml:space="preserve"> 亿 </w:t>
      </w:r>
      <m:oMath>
        <m:r>
          <m:rPr>
            <m:sty m:val="p"/>
            <m:i/>
          </m:rPr>
          <m:t xml:space="preserve">=1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 xml:space="preserve">，所以 </w:t>
      </w:r>
      <m:oMath>
        <m:r>
          <m:rPr>
            <m:sty m:val="p"/>
            <m:i/>
          </m:rPr>
          <m:t xml:space="preserve">1.79</m:t>
        </m:r>
      </m:oMath>
      <w:r>
        <w:rPr>
          <w:rFonts w:ascii="Times New Roman" w:hAnsi="Times New Roman" w:eastAsia="宋体"/>
          <w:b w:val="0"/>
          <w:sz w:val="22"/>
        </w:rPr>
        <w:t xml:space="preserve"> 亿 </w:t>
      </w:r>
      <m:oMath>
        <m:r>
          <m:rPr>
            <m:sty m:val="p"/>
            <m:i/>
          </m:rPr>
          <m:t xml:space="preserve">=1.79×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2.【2026·广东中考·第5题】 答案：D</w:t>
      </w:r>
    </w:p>
    <w:p>
      <w:r>
        <w:rPr>
          <w:rFonts w:ascii="Times New Roman" w:hAnsi="Times New Roman" w:eastAsia="宋体"/>
          <w:b w:val="0"/>
          <w:sz w:val="22"/>
        </w:rPr>
        <w:t>难度：中等；知识点：整式运算；考点：幂的乘法/乘方/除法运算法则</w:t>
      </w:r>
    </w:p>
    <w:p>
      <w:r>
        <w:rPr>
          <w:rFonts w:ascii="Times New Roman" w:hAnsi="Times New Roman" w:eastAsia="宋体"/>
          <w:b w:val="0"/>
          <w:sz w:val="22"/>
        </w:rPr>
        <w:t xml:space="preserve">解析：A：不是同类项不能合并；B：应为 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5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 xml:space="preserve">；C：应为 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6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>；D：同底数幂相除，指数相减，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3-2</m:t>
            </m:r>
          </m:sup>
        </m:sSup>
        <m:r>
          <m:rPr>
            <m:sty m:val="p"/>
            <m:i/>
          </m:rPr>
          <m:t xml:space="preserve">=a</m:t>
        </m:r>
      </m:oMath>
      <w:r>
        <w:rPr>
          <w:rFonts w:ascii="Times New Roman" w:hAnsi="Times New Roman" w:eastAsia="宋体"/>
          <w:b w:val="0"/>
          <w:sz w:val="22"/>
        </w:rPr>
        <w:t>，正确。</w:t>
      </w:r>
    </w:p>
    <w:p>
      <w:r>
        <w:rPr>
          <w:rFonts w:ascii="Times New Roman" w:hAnsi="Times New Roman" w:eastAsia="宋体"/>
          <w:b/>
          <w:sz w:val="22"/>
        </w:rPr>
        <w:t>3.【2025·广东中考·第3题】 答案：B</w:t>
      </w:r>
    </w:p>
    <w:p>
      <w:r>
        <w:rPr>
          <w:rFonts w:ascii="Times New Roman" w:hAnsi="Times New Roman" w:eastAsia="宋体"/>
          <w:b w:val="0"/>
          <w:sz w:val="22"/>
        </w:rPr>
        <w:t>难度：基础；知识点：二次根式运算；考点：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a</m:t>
            </m:r>
          </m:e>
        </m:rad>
        <m:r>
          <m:rPr>
            <m:sty m:val="p"/>
            <m:i/>
          </m:rPr>
          <m:t xml:space="preserve">·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b</m:t>
            </m:r>
          </m:e>
        </m:rad>
        <m:r>
          <m:rPr>
            <m:sty m:val="p"/>
            <m:i/>
          </m:rPr>
          <m:t xml:space="preserve">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ab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12</m:t>
            </m:r>
          </m:e>
        </m:rad>
        <m:r>
          <m:rPr>
            <m:sty m:val="p"/>
            <m:i/>
          </m:rPr>
          <m:t xml:space="preserve">×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</m:t>
            </m:r>
          </m:e>
        </m:rad>
        <m:r>
          <m:rPr>
            <m:sty m:val="p"/>
            <m:i/>
          </m:rPr>
          <m:t xml:space="preserve">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36</m:t>
            </m:r>
          </m:e>
        </m:rad>
        <m:r>
          <m:rPr>
            <m:sty m:val="p"/>
            <m:i/>
          </m:rPr>
          <m:t xml:space="preserve">=6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4.【2025·广东中考·第7题】 答案：A</w:t>
      </w:r>
    </w:p>
    <w:p>
      <w:r>
        <w:rPr>
          <w:rFonts w:ascii="Times New Roman" w:hAnsi="Times New Roman" w:eastAsia="宋体"/>
          <w:b w:val="0"/>
          <w:sz w:val="22"/>
        </w:rPr>
        <w:t>难度：中等；知识点：一元二次方程应用；考点：平均增长率问题：</w:t>
      </w:r>
      <m:oMath>
        <m:r>
          <m:rPr>
            <m:sty m:val="p"/>
            <m:i/>
          </m:rPr>
          <m:t xml:space="preserve">a(1+x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=b</m:t>
        </m:r>
      </m:oMath>
    </w:p>
    <w:p>
      <w:r>
        <w:rPr>
          <w:rFonts w:ascii="Times New Roman" w:hAnsi="Times New Roman" w:eastAsia="宋体"/>
          <w:b w:val="0"/>
          <w:sz w:val="22"/>
        </w:rPr>
        <w:t>解析：连续两月增长：</w:t>
      </w:r>
      <m:oMath>
        <m:r>
          <m:rPr>
            <m:sty m:val="p"/>
            <m:i/>
          </m:rPr>
          <m:t xml:space="preserve">5</m:t>
        </m:r>
      </m:oMath>
      <w:r>
        <w:rPr>
          <w:rFonts w:ascii="Times New Roman" w:hAnsi="Times New Roman" w:eastAsia="宋体"/>
          <w:b w:val="0"/>
          <w:sz w:val="22"/>
        </w:rPr>
        <w:t xml:space="preserve"> 月 </w:t>
      </w:r>
      <m:oMath>
        <m:r>
          <m:rPr>
            <m:sty m:val="p"/>
            <m:i/>
          </m:rPr>
          <m:t xml:space="preserve">→ 6</m:t>
        </m:r>
      </m:oMath>
      <w:r>
        <w:rPr>
          <w:rFonts w:ascii="Times New Roman" w:hAnsi="Times New Roman" w:eastAsia="宋体"/>
          <w:b w:val="0"/>
          <w:sz w:val="22"/>
        </w:rPr>
        <w:t xml:space="preserve"> 月 </w:t>
      </w:r>
      <m:oMath>
        <m:r>
          <m:rPr>
            <m:sty m:val="p"/>
            <m:i/>
          </m:rPr>
          <m:t xml:space="preserve">×(1+x)</m:t>
        </m:r>
      </m:oMath>
      <w:r>
        <w:rPr>
          <w:rFonts w:ascii="Times New Roman" w:hAnsi="Times New Roman" w:eastAsia="宋体"/>
          <w:b w:val="0"/>
          <w:sz w:val="22"/>
        </w:rPr>
        <w:t xml:space="preserve"> </w:t>
      </w:r>
      <m:oMath>
        <m:r>
          <m:rPr>
            <m:sty m:val="p"/>
            <m:i/>
          </m:rPr>
          <m:t xml:space="preserve">→ 7</m:t>
        </m:r>
      </m:oMath>
      <w:r>
        <w:rPr>
          <w:rFonts w:ascii="Times New Roman" w:hAnsi="Times New Roman" w:eastAsia="宋体"/>
          <w:b w:val="0"/>
          <w:sz w:val="22"/>
        </w:rPr>
        <w:t xml:space="preserve"> 月 </w:t>
      </w:r>
      <m:oMath>
        <m:r>
          <m:rPr>
            <m:sty m:val="p"/>
            <m:i/>
          </m:rPr>
          <m:t xml:space="preserve">×(1+x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 xml:space="preserve">，列 </w:t>
      </w:r>
      <m:oMath>
        <m:r>
          <m:rPr>
            <m:sty m:val="p"/>
            <m:i/>
          </m:rPr>
          <m:t xml:space="preserve">2500(1+x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5.【2026·广东中考·第7题】 答案：D</w:t>
      </w:r>
    </w:p>
    <w:p>
      <w:r>
        <w:rPr>
          <w:rFonts w:ascii="Times New Roman" w:hAnsi="Times New Roman" w:eastAsia="宋体"/>
          <w:b w:val="0"/>
          <w:sz w:val="22"/>
        </w:rPr>
        <w:t>难度：中等；知识点：点的坐标与象限；考点：第一象限条件：横纵坐标均为正；解不等式组</w:t>
      </w:r>
    </w:p>
    <w:p>
      <w:r>
        <w:rPr>
          <w:rFonts w:ascii="Times New Roman" w:hAnsi="Times New Roman" w:eastAsia="宋体"/>
          <w:b w:val="0"/>
          <w:sz w:val="22"/>
        </w:rPr>
        <w:t xml:space="preserve">解析：第一象限要求 </w:t>
      </w:r>
      <m:oMath>
        <m:r>
          <m:rPr>
            <m:sty m:val="p"/>
            <m:i/>
          </m:rPr>
          <m:t xml:space="preserve">2m-1&gt;0</m:t>
        </m:r>
      </m:oMath>
      <w:r>
        <w:rPr>
          <w:rFonts w:ascii="Times New Roman" w:hAnsi="Times New Roman" w:eastAsia="宋体"/>
          <w:b w:val="0"/>
          <w:sz w:val="22"/>
        </w:rPr>
        <w:t xml:space="preserve"> 且 </w:t>
      </w:r>
      <m:oMath>
        <m:r>
          <m:rPr>
            <m:sty m:val="p"/>
            <m:i/>
          </m:rPr>
          <m:t xml:space="preserve">m&gt;0</m:t>
        </m:r>
      </m:oMath>
      <w:r>
        <w:rPr>
          <w:rFonts w:ascii="Times New Roman" w:hAnsi="Times New Roman" w:eastAsia="宋体"/>
          <w:b w:val="0"/>
          <w:sz w:val="22"/>
        </w:rPr>
        <w:t xml:space="preserve">，即 </w:t>
      </w:r>
      <m:oMath>
        <m:r>
          <m:rPr>
            <m:sty m:val="p"/>
            <m:i/>
          </m:rPr>
          <m:t xml:space="preserve">m&gt;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 xml:space="preserve"> 且 </w:t>
      </w:r>
      <m:oMath>
        <m:r>
          <m:rPr>
            <m:sty m:val="p"/>
            <m:i/>
          </m:rPr>
          <m:t xml:space="preserve">m&gt;0</m:t>
        </m:r>
      </m:oMath>
      <w:r>
        <w:rPr>
          <w:rFonts w:ascii="Times New Roman" w:hAnsi="Times New Roman" w:eastAsia="宋体"/>
          <w:b w:val="0"/>
          <w:sz w:val="22"/>
        </w:rPr>
        <w:t xml:space="preserve">，取交集 </w:t>
      </w:r>
      <m:oMath>
        <m:r>
          <m:rPr>
            <m:sty m:val="p"/>
            <m:i/>
          </m:rPr>
          <m:t xml:space="preserve">m&gt;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6.【2026·广东中考·第12题】 答案：</w:t>
      </w:r>
      <m:oMath>
        <m:r>
          <m:rPr>
            <m:sty m:val="p"/>
            <m:i/>
          </m:rPr>
          <m:t xml:space="preserve">2(a-1)(a+1)</m:t>
        </m:r>
      </m:oMath>
    </w:p>
    <w:p>
      <w:r>
        <w:rPr>
          <w:rFonts w:ascii="Times New Roman" w:hAnsi="Times New Roman" w:eastAsia="宋体"/>
          <w:b w:val="0"/>
          <w:sz w:val="22"/>
        </w:rPr>
        <w:t>难度：基础；知识点：因式分解；考点：提公因式 + 平方差公式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2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-2=2(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-1)=2(a-1)(a+1)</m:t>
        </m:r>
      </m:oMath>
      <w:r>
        <w:rPr>
          <w:rFonts w:ascii="Times New Roman" w:hAnsi="Times New Roman" w:eastAsia="宋体"/>
          <w:b w:val="0"/>
          <w:sz w:val="22"/>
        </w:rPr>
        <w:t xml:space="preserve">（先提公因式 </w:t>
      </w:r>
      <m:oMath>
        <m:r>
          <m:rPr>
            <m:sty m:val="p"/>
            <m:i/>
          </m:rPr>
          <m:t xml:space="preserve">2</m:t>
        </m:r>
      </m:oMath>
      <w:r>
        <w:rPr>
          <w:rFonts w:ascii="Times New Roman" w:hAnsi="Times New Roman" w:eastAsia="宋体"/>
          <w:b w:val="0"/>
          <w:sz w:val="22"/>
        </w:rPr>
        <w:t>，再用平方差）。</w:t>
      </w:r>
    </w:p>
    <w:p>
      <w:r>
        <w:rPr>
          <w:rFonts w:ascii="Times New Roman" w:hAnsi="Times New Roman" w:eastAsia="宋体"/>
          <w:b/>
          <w:sz w:val="22"/>
        </w:rPr>
        <w:t>7.【2025·广东中考·第11题】 答案：</w:t>
      </w:r>
      <m:oMath>
        <m:r>
          <m:rPr>
            <m:sty m:val="p"/>
            <m:i/>
          </m:rPr>
          <m:t xml:space="preserve">ab(a+b)</m:t>
        </m:r>
      </m:oMath>
    </w:p>
    <w:p>
      <w:r>
        <w:rPr>
          <w:rFonts w:ascii="Times New Roman" w:hAnsi="Times New Roman" w:eastAsia="宋体"/>
          <w:b w:val="0"/>
          <w:sz w:val="22"/>
        </w:rPr>
        <w:t>难度：基础；知识点：因式分解；考点：提公因式法</w:t>
      </w:r>
    </w:p>
    <w:p>
      <w:r>
        <w:rPr>
          <w:rFonts w:ascii="Times New Roman" w:hAnsi="Times New Roman" w:eastAsia="宋体"/>
          <w:b w:val="0"/>
          <w:sz w:val="22"/>
        </w:rPr>
        <w:t xml:space="preserve">解析：提取公因式 </w:t>
      </w:r>
      <m:oMath>
        <m:r>
          <m:rPr>
            <m:sty m:val="p"/>
            <m:i/>
          </m:rPr>
          <m:t xml:space="preserve">ab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ab(a+b)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8.【2026·广东中考·第11题】 答案：</w:t>
      </w:r>
      <m:oMath>
        <m:r>
          <m:rPr>
            <m:sty m:val="p"/>
            <m:i/>
          </m:rPr>
          <m:t xml:space="preserve">-4</m:t>
        </m:r>
      </m:oMath>
    </w:p>
    <w:p>
      <w:r>
        <w:rPr>
          <w:rFonts w:ascii="Times New Roman" w:hAnsi="Times New Roman" w:eastAsia="宋体"/>
          <w:b w:val="0"/>
          <w:sz w:val="22"/>
        </w:rPr>
        <w:t>难度：中等；知识点：一元二次方程；考点：方程根的定义：将根代入方程求参数</w:t>
      </w:r>
    </w:p>
    <w:p>
      <w:r>
        <w:rPr>
          <w:rFonts w:ascii="Times New Roman" w:hAnsi="Times New Roman" w:eastAsia="宋体"/>
          <w:b w:val="0"/>
          <w:sz w:val="22"/>
        </w:rPr>
        <w:t xml:space="preserve">解析：把 </w:t>
      </w:r>
      <m:oMath>
        <m:r>
          <m:rPr>
            <m:sty m:val="p"/>
            <m:i/>
          </m:rPr>
          <m:t xml:space="preserve">x=1</m:t>
        </m:r>
      </m:oMath>
      <w:r>
        <w:rPr>
          <w:rFonts w:ascii="Times New Roman" w:hAnsi="Times New Roman" w:eastAsia="宋体"/>
          <w:b w:val="0"/>
          <w:sz w:val="22"/>
        </w:rPr>
        <w:t xml:space="preserve"> 代入 </w:t>
      </w:r>
      <m:oMath>
        <m:sSup>
          <m:e>
            <m:r>
              <m:rPr>
                <m:sty m:val="p"/>
                <m:i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+3x+c=0</m:t>
        </m:r>
      </m:oMath>
      <w:r>
        <w:rPr>
          <w:rFonts w:ascii="Times New Roman" w:hAnsi="Times New Roman" w:eastAsia="宋体"/>
          <w:b w:val="0"/>
          <w:sz w:val="22"/>
        </w:rPr>
        <w:t xml:space="preserve"> 得 </w:t>
      </w:r>
      <m:oMath>
        <m:r>
          <m:rPr>
            <m:sty m:val="p"/>
            <m:i/>
          </m:rPr>
          <m:t xml:space="preserve">1+3+c=0</m:t>
        </m:r>
      </m:oMath>
      <w:r>
        <w:rPr>
          <w:rFonts w:ascii="Times New Roman" w:hAnsi="Times New Roman" w:eastAsia="宋体"/>
          <w:b w:val="0"/>
          <w:sz w:val="22"/>
        </w:rPr>
        <w:t xml:space="preserve">，解得 </w:t>
      </w:r>
      <m:oMath>
        <m:r>
          <m:rPr>
            <m:sty m:val="p"/>
            <m:i/>
          </m:rPr>
          <m:t xml:space="preserve">c=-4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9.【2025·广东中考·第13题】 答案：有两个不相等的实数根</w:t>
      </w:r>
    </w:p>
    <w:p>
      <w:r>
        <w:rPr>
          <w:rFonts w:ascii="Times New Roman" w:hAnsi="Times New Roman" w:eastAsia="宋体"/>
          <w:b w:val="0"/>
          <w:sz w:val="22"/>
        </w:rPr>
        <w:t>难度：中等；知识点：一元二次方程根的判别式；考点：</w:t>
      </w:r>
      <m:oMath>
        <m:r>
          <m:rPr>
            <m:sty m:val="p"/>
            <m:i/>
          </m:rPr>
          <m:t xml:space="preserve">Δ=</m:t>
        </m:r>
        <m:sSup>
          <m:e>
            <m:r>
              <m:rPr>
                <m:sty m:val="p"/>
                <m:i/>
              </m:rPr>
              <m:t xml:space="preserve">b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-4ac</m:t>
        </m:r>
      </m:oMath>
      <w:r>
        <w:rPr>
          <w:rFonts w:ascii="Times New Roman" w:hAnsi="Times New Roman" w:eastAsia="宋体"/>
          <w:b w:val="0"/>
          <w:sz w:val="22"/>
        </w:rPr>
        <w:t>：</w:t>
      </w:r>
      <m:oMath>
        <m:r>
          <m:rPr>
            <m:sty m:val="p"/>
            <m:i/>
          </m:rPr>
          <m:t xml:space="preserve">Δ&gt;0</m:t>
        </m:r>
      </m:oMath>
      <w:r>
        <w:rPr>
          <w:rFonts w:ascii="Times New Roman" w:hAnsi="Times New Roman" w:eastAsia="宋体"/>
          <w:b w:val="0"/>
          <w:sz w:val="22"/>
        </w:rPr>
        <w:t xml:space="preserve"> 两不等实根；</w:t>
      </w:r>
      <m:oMath>
        <m:r>
          <m:rPr>
            <m:sty m:val="p"/>
            <m:i/>
          </m:rPr>
          <m:t xml:space="preserve">Δ=0</m:t>
        </m:r>
      </m:oMath>
      <w:r>
        <w:rPr>
          <w:rFonts w:ascii="Times New Roman" w:hAnsi="Times New Roman" w:eastAsia="宋体"/>
          <w:b w:val="0"/>
          <w:sz w:val="22"/>
        </w:rPr>
        <w:t xml:space="preserve"> 两等根；</w:t>
      </w:r>
      <m:oMath>
        <m:r>
          <m:rPr>
            <m:sty m:val="p"/>
            <m:i/>
          </m:rPr>
          <m:t xml:space="preserve">Δ&lt;0</m:t>
        </m:r>
      </m:oMath>
      <w:r>
        <w:rPr>
          <w:rFonts w:ascii="Times New Roman" w:hAnsi="Times New Roman" w:eastAsia="宋体"/>
          <w:b w:val="0"/>
          <w:sz w:val="22"/>
        </w:rPr>
        <w:t xml:space="preserve"> 无实根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Δ=</m:t>
        </m:r>
        <m:sSup>
          <m:e>
            <m:r>
              <m:rPr>
                <m:sty m:val="p"/>
                <m:i/>
              </m:rPr>
              <m:t xml:space="preserve">1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-4× 2×(-1)=1+8=9&gt;0</m:t>
        </m:r>
      </m:oMath>
      <w:r>
        <w:rPr>
          <w:rFonts w:ascii="Times New Roman" w:hAnsi="Times New Roman" w:eastAsia="宋体"/>
          <w:b w:val="0"/>
          <w:sz w:val="22"/>
        </w:rPr>
        <w:t>，故方程有两个不相等的实数根。</w:t>
      </w:r>
    </w:p>
    <w:p>
      <w:r>
        <w:rPr>
          <w:rFonts w:ascii="Times New Roman" w:hAnsi="Times New Roman" w:eastAsia="宋体"/>
          <w:b/>
          <w:sz w:val="22"/>
        </w:rPr>
        <w:t>10.【2025·深圳中考·第11题】 答案：</w:t>
      </w:r>
      <m:oMath>
        <m:r>
          <m:rPr>
            <m:sty m:val="p"/>
            <m:i/>
          </m:rPr>
          <m:t xml:space="preserve">a-1</m:t>
        </m:r>
      </m:oMath>
    </w:p>
    <w:p>
      <w:r>
        <w:rPr>
          <w:rFonts w:ascii="Times New Roman" w:hAnsi="Times New Roman" w:eastAsia="宋体"/>
          <w:b w:val="0"/>
          <w:sz w:val="22"/>
        </w:rPr>
        <w:t>难度：中等；知识点：分式的加减与化简；考点：同分母相减后因式分解约分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-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</m:t>
        </m:r>
        <m:f>
          <m:num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-1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(a+1)(a-1)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=a-1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11.【2025·深圳中考·第14题】 答案：</w:t>
      </w:r>
      <m:oMath>
        <m:r>
          <m:rPr>
            <m:sty m:val="p"/>
            <m:i/>
          </m:rPr>
          <m:t xml:space="preserve">7</m:t>
        </m:r>
      </m:oMath>
    </w:p>
    <w:p>
      <w:r>
        <w:rPr>
          <w:rFonts w:ascii="Times New Roman" w:hAnsi="Times New Roman" w:eastAsia="宋体"/>
          <w:b w:val="0"/>
          <w:sz w:val="22"/>
        </w:rPr>
        <w:t>难度：基础；知识点：实数的混合运算；考点：</w:t>
      </w:r>
      <m:oMath>
        <m:rad>
          <m:radPr>
            <m:degHide m:val="1"/>
          </m:radPr>
          <m:e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rad>
        <m:r>
          <m:rPr>
            <m:sty m:val="p"/>
            <m:i/>
          </m:rPr>
          <m:t xml:space="preserve">=a</m:t>
        </m:r>
      </m:oMath>
      <w:r>
        <w:rPr>
          <w:rFonts w:ascii="Times New Roman" w:hAnsi="Times New Roman" w:eastAsia="宋体"/>
          <w:b w:val="0"/>
          <w:sz w:val="22"/>
        </w:rPr>
        <w:t>；</w:t>
      </w:r>
      <m:oMath>
        <m:r>
          <m:rPr>
            <m:sty m:val="p"/>
            <m:i/>
          </m:rPr>
          <m:t xml:space="preserve">|{-a}|=a</m:t>
        </m:r>
      </m:oMath>
      <w:r>
        <w:rPr>
          <w:rFonts w:ascii="Times New Roman" w:hAnsi="Times New Roman" w:eastAsia="宋体"/>
          <w:b w:val="0"/>
          <w:sz w:val="22"/>
        </w:rPr>
        <w:t>；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0</m:t>
            </m:r>
          </m:sup>
        </m:sSup>
        <m:r>
          <m:rPr>
            <m:sty m:val="p"/>
            <m:i/>
          </m:rPr>
          <m:t xml:space="preserve">=1(a
eq0)</m:t>
        </m:r>
      </m:oMath>
      <w:r>
        <w:rPr>
          <w:rFonts w:ascii="Times New Roman" w:hAnsi="Times New Roman" w:eastAsia="宋体"/>
          <w:b w:val="0"/>
          <w:sz w:val="22"/>
        </w:rPr>
        <w:t>；</w:t>
      </w:r>
      <m:oMath>
        <m:r>
          <m:rPr>
            <m:sty m:val="p"/>
            <m:i/>
          </m:rPr>
          <m:t xml:space="preserve">(-1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奇数</m:t>
            </m:r>
          </m:sup>
        </m:sSup>
        <m:r>
          <m:rPr>
            <m:sty m:val="p"/>
            <m:i/>
          </m:rPr>
          <m:t xml:space="preserve">=-1</m:t>
        </m:r>
      </m:oMath>
    </w:p>
    <w:p>
      <w:r>
        <w:rPr>
          <w:rFonts w:ascii="Times New Roman" w:hAnsi="Times New Roman" w:eastAsia="宋体"/>
          <w:b w:val="0"/>
          <w:sz w:val="22"/>
        </w:rPr>
        <w:t xml:space="preserve">解析：原式 </w:t>
      </w:r>
      <m:oMath>
        <m:r>
          <m:rPr>
            <m:sty m:val="p"/>
            <m:i/>
          </m:rPr>
          <m:t xml:space="preserve">=4+3+1+(-1)=7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12.【2025·深圳中考·第15题】 答案：</w:t>
      </w:r>
      <m:oMath>
        <m:r>
          <m:rPr>
            <m:sty m:val="p"/>
            <m:i/>
          </m:rPr>
          <m:t xml:space="preserve">-1≤ x&lt;4</m:t>
        </m:r>
      </m:oMath>
    </w:p>
    <w:p>
      <w:r>
        <w:rPr>
          <w:rFonts w:ascii="Times New Roman" w:hAnsi="Times New Roman" w:eastAsia="宋体"/>
          <w:b w:val="0"/>
          <w:sz w:val="22"/>
        </w:rPr>
        <w:t>难度：中等；知识点：一元一次不等式组的解法；考点：分别解每个不等式，再取公共部分</w:t>
      </w:r>
    </w:p>
    <w:p>
      <w:r>
        <w:rPr>
          <w:rFonts w:ascii="Times New Roman" w:hAnsi="Times New Roman" w:eastAsia="宋体"/>
          <w:b w:val="0"/>
          <w:sz w:val="22"/>
        </w:rPr>
        <w:t>解析：解不等式①：</w:t>
      </w:r>
      <m:oMath>
        <m:r>
          <m:rPr>
            <m:sty m:val="p"/>
            <m:i/>
          </m:rPr>
          <m:t xml:space="preserve">2x≥ x-1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x≥ -1</m:t>
        </m:r>
      </m:oMath>
      <w:r>
        <w:rPr>
          <w:rFonts w:ascii="Times New Roman" w:hAnsi="Times New Roman" w:eastAsia="宋体"/>
          <w:b w:val="0"/>
          <w:sz w:val="22"/>
        </w:rPr>
        <w:t>；解不等式②：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(x+2)&lt;3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x+2&lt;6</m:t>
        </m:r>
      </m:oMath>
      <w:r>
        <w:rPr>
          <w:rFonts w:ascii="Times New Roman" w:hAnsi="Times New Roman" w:eastAsia="宋体"/>
          <w:b w:val="0"/>
          <w:sz w:val="22"/>
        </w:rPr>
        <w:t xml:space="preserve">，即 </w:t>
      </w:r>
      <m:oMath>
        <m:r>
          <m:rPr>
            <m:sty m:val="p"/>
            <m:i/>
          </m:rPr>
          <m:t xml:space="preserve">x&lt;4</m:t>
        </m:r>
      </m:oMath>
      <w:r>
        <w:rPr>
          <w:rFonts w:ascii="Times New Roman" w:hAnsi="Times New Roman" w:eastAsia="宋体"/>
          <w:b w:val="0"/>
          <w:sz w:val="22"/>
        </w:rPr>
        <w:t xml:space="preserve">。取公共部分，原不等式组的解集为 </w:t>
      </w:r>
      <m:oMath>
        <m:r>
          <m:rPr>
            <m:sty m:val="p"/>
            <m:i/>
          </m:rPr>
          <m:t xml:space="preserve">-1≤ x&lt;4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 xml:space="preserve">13.【2025·广东中考·第16题】 答案：第一步是去分母，依据是等式两边同乘最简公分母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/>
          <w:sz w:val="22"/>
        </w:rPr>
        <w:t xml:space="preserve">。小李解法错误：第一步右边 </w:t>
      </w:r>
      <m:oMath>
        <m:r>
          <m:rPr>
            <m:sty m:val="p"/>
            <m:i/>
          </m:rPr>
          <m:t xml:space="preserve">-2</m:t>
        </m:r>
      </m:oMath>
      <w:r>
        <w:rPr>
          <w:rFonts w:ascii="Times New Roman" w:hAnsi="Times New Roman" w:eastAsia="宋体"/>
          <w:b/>
          <w:sz w:val="22"/>
        </w:rPr>
        <w:t xml:space="preserve"> 未乘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/>
          <w:sz w:val="22"/>
        </w:rPr>
        <w:t xml:space="preserve">。正确解法：等式两边同乘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/>
          <w:sz w:val="22"/>
        </w:rPr>
        <w:t xml:space="preserve"> 得 </w:t>
      </w:r>
      <m:oMath>
        <m:r>
          <m:rPr>
            <m:sty m:val="p"/>
            <m:i/>
          </m:rPr>
          <m:t xml:space="preserve">(1-x)=1-2(x-2)</m:t>
        </m:r>
      </m:oMath>
      <w:r>
        <w:rPr>
          <w:rFonts w:ascii="Times New Roman" w:hAnsi="Times New Roman" w:eastAsia="宋体"/>
          <w:b/>
          <w:sz w:val="22"/>
        </w:rPr>
        <w:t xml:space="preserve">，即 </w:t>
      </w:r>
      <m:oMath>
        <m:r>
          <m:rPr>
            <m:sty m:val="p"/>
            <m:i/>
          </m:rPr>
          <m:t xml:space="preserve">1-x=1-2x+4</m:t>
        </m:r>
      </m:oMath>
      <w:r>
        <w:rPr>
          <w:rFonts w:ascii="Times New Roman" w:hAnsi="Times New Roman" w:eastAsia="宋体"/>
          <w:b/>
          <w:sz w:val="22"/>
        </w:rPr>
        <w:t xml:space="preserve">，解得 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/>
          <w:sz w:val="22"/>
        </w:rPr>
        <w:t>。检验：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/>
          <w:sz w:val="22"/>
        </w:rPr>
        <w:t xml:space="preserve"> 时 </w:t>
      </w:r>
      <m:oMath>
        <m:r>
          <m:rPr>
            <m:sty m:val="p"/>
            <m:i/>
          </m:rPr>
          <m:t xml:space="preserve">x-2=0</m:t>
        </m:r>
      </m:oMath>
      <w:r>
        <w:rPr>
          <w:rFonts w:ascii="Times New Roman" w:hAnsi="Times New Roman" w:eastAsia="宋体"/>
          <w:b/>
          <w:sz w:val="22"/>
        </w:rPr>
        <w:t xml:space="preserve"> 是增根，原分式方程无解。</w:t>
      </w:r>
    </w:p>
    <w:p>
      <w:r>
        <w:rPr>
          <w:rFonts w:ascii="Times New Roman" w:hAnsi="Times New Roman" w:eastAsia="宋体"/>
          <w:b w:val="0"/>
          <w:sz w:val="22"/>
        </w:rPr>
        <w:t>难度：中等；知识点：分式方程解法；考点：去分母步骤；增根检验</w:t>
      </w:r>
    </w:p>
    <w:p>
      <w:r>
        <w:rPr>
          <w:rFonts w:ascii="Times New Roman" w:hAnsi="Times New Roman" w:eastAsia="宋体"/>
          <w:b w:val="0"/>
          <w:sz w:val="22"/>
        </w:rPr>
        <w:t xml:space="preserve">解析：小李错误：去分母时右边常数项 </w:t>
      </w:r>
      <m:oMath>
        <m:r>
          <m:rPr>
            <m:sty m:val="p"/>
            <m:i/>
          </m:rPr>
          <m:t xml:space="preserve">-2</m:t>
        </m:r>
      </m:oMath>
      <w:r>
        <w:rPr>
          <w:rFonts w:ascii="Times New Roman" w:hAnsi="Times New Roman" w:eastAsia="宋体"/>
          <w:b w:val="0"/>
          <w:sz w:val="22"/>
        </w:rPr>
        <w:t xml:space="preserve"> 未乘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 w:val="0"/>
          <w:sz w:val="22"/>
        </w:rPr>
        <w:t xml:space="preserve">。正确应等式两边同乘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1-x=1-2(x-2)</m:t>
        </m:r>
      </m:oMath>
      <w:r>
        <w:rPr>
          <w:rFonts w:ascii="Times New Roman" w:hAnsi="Times New Roman" w:eastAsia="宋体"/>
          <w:b w:val="0"/>
          <w:sz w:val="22"/>
        </w:rPr>
        <w:t xml:space="preserve">，化简 </w:t>
      </w:r>
      <m:oMath>
        <m:r>
          <m:rPr>
            <m:sty m:val="p"/>
            <m:i/>
          </m:rPr>
          <m:t xml:space="preserve">1-x=-2x+5</m:t>
        </m:r>
      </m:oMath>
      <w:r>
        <w:rPr>
          <w:rFonts w:ascii="Times New Roman" w:hAnsi="Times New Roman" w:eastAsia="宋体"/>
          <w:b w:val="0"/>
          <w:sz w:val="22"/>
        </w:rPr>
        <w:t xml:space="preserve">，解 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 w:val="0"/>
          <w:sz w:val="22"/>
        </w:rPr>
        <w:t xml:space="preserve">。但 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 w:val="0"/>
          <w:sz w:val="22"/>
        </w:rPr>
        <w:t xml:space="preserve"> 使分母 </w:t>
      </w:r>
      <m:oMath>
        <m:r>
          <m:rPr>
            <m:sty m:val="p"/>
            <m:i/>
          </m:rPr>
          <m:t xml:space="preserve">x-2=0</m:t>
        </m:r>
      </m:oMath>
      <w:r>
        <w:rPr>
          <w:rFonts w:ascii="Times New Roman" w:hAnsi="Times New Roman" w:eastAsia="宋体"/>
          <w:b w:val="0"/>
          <w:sz w:val="22"/>
        </w:rPr>
        <w:t xml:space="preserve"> 为增根，代入原方程：左边 </w:t>
      </w:r>
      <m:oMath>
        <m:f>
          <m:num>
            <m:r>
              <m:rPr>
                <m:sty m:val="p"/>
                <m:i/>
              </m:rPr>
              <m:t xml:space="preserve">1-2</m:t>
            </m:r>
          </m:num>
          <m:den>
            <m:r>
              <m:rPr>
                <m:sty m:val="p"/>
                <m:i/>
              </m:rPr>
              <m:t xml:space="preserve">0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 xml:space="preserve"> 无意义，故原方程无解。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