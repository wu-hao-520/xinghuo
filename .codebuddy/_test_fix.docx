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color w:val="1F4E79"/>
          <w:sz w:val="36"/>
        </w:rPr>
        <w:t>公式修复验证</w:t>
      </w:r>
    </w:p>
    <w:p/>
    <w:p>
      <w:r>
        <w:rPr>
          <w:rFonts w:ascii="微软雅黑" w:hAnsi="微软雅黑" w:eastAsia="微软雅黑"/>
          <w:b/>
          <w:color w:val="1F4E79"/>
          <w:sz w:val="26"/>
        </w:rPr>
        <w:t>第 1 题（单选题 · 基础）</w:t>
      </w:r>
    </w:p>
    <w:p>
      <w:r>
        <w:rPr>
          <w:rFonts w:ascii="微软雅黑" w:hAnsi="微软雅黑" w:eastAsia="微软雅黑"/>
          <w:sz w:val="21"/>
        </w:rPr>
        <w:t>有甲、乙两种金属，甲的逸出功小于乙的逸出功。使用某频率的光分别照射这两种金属，只有甲发射光电子，其最大初动能为</w:t>
      </w:r>
      <m:sSub>
        <m:e>
          <m:r>
            <m:rPr>
              <m:sty m:val="p"/>
            </m:rPr>
            <m:t xml:space="preserve">E</m:t>
          </m:r>
        </m:e>
        <m:sub>
          <m:r>
            <m:rPr>
              <m:sty m:val="p"/>
            </m:rPr>
            <m:t xml:space="preserve">k</m:t>
          </m:r>
        </m:sub>
      </m:sSub>
      <w:r>
        <w:rPr>
          <w:rFonts w:ascii="微软雅黑" w:hAnsi="微软雅黑" w:eastAsia="微软雅黑"/>
          <w:sz w:val="21"/>
        </w:rPr>
        <w:t>，下列说法正确的是(　　)</w:t>
      </w:r>
    </w:p>
    <w:p>
      <w:pPr>
        <w:ind w:left="283"/>
      </w:pPr>
      <w:r>
        <w:rPr>
          <w:rFonts w:ascii="微软雅黑" w:hAnsi="微软雅黑" w:eastAsia="微软雅黑"/>
          <w:sz w:val="21"/>
        </w:rPr>
        <w:t>A.使用频率更小的光，可能使乙也发射光电子</w:t>
      </w:r>
    </w:p>
    <w:p>
      <w:pPr>
        <w:ind w:left="283"/>
      </w:pPr>
      <w:r>
        <w:rPr>
          <w:rFonts w:ascii="微软雅黑" w:hAnsi="微软雅黑" w:eastAsia="微软雅黑"/>
          <w:sz w:val="21"/>
        </w:rPr>
        <w:t>B.使用频率更小的光，若仍能使甲发射光电子，则其最大初动能小于</w:t>
      </w:r>
      <m:sSub>
        <m:e>
          <m:r>
            <m:rPr>
              <m:sty m:val="p"/>
            </m:rPr>
            <m:t xml:space="preserve">E</m:t>
          </m:r>
        </m:e>
        <m:sub>
          <m:r>
            <m:rPr>
              <m:sty m:val="p"/>
            </m:rPr>
            <m:t xml:space="preserve">k</m:t>
          </m:r>
        </m:sub>
      </m:sSub>
    </w:p>
    <w:p>
      <w:pPr>
        <w:ind w:left="283"/>
      </w:pPr>
      <w:r>
        <w:rPr>
          <w:rFonts w:ascii="微软雅黑" w:hAnsi="微软雅黑" w:eastAsia="微软雅黑"/>
          <w:sz w:val="21"/>
        </w:rPr>
        <w:t>C.频率不变，减弱光强，可能使乙也发射光电子</w:t>
      </w:r>
    </w:p>
    <w:p>
      <w:pPr>
        <w:ind w:left="283"/>
      </w:pPr>
      <w:r>
        <w:rPr>
          <w:rFonts w:ascii="微软雅黑" w:hAnsi="微软雅黑" w:eastAsia="微软雅黑"/>
          <w:sz w:val="21"/>
        </w:rPr>
        <w:t>D.频率不变，减弱光强，若仍能使甲发射光电子，则其最大初动能小于</w:t>
      </w:r>
      <m:sSub>
        <m:e>
          <m:r>
            <m:rPr>
              <m:sty m:val="p"/>
            </m:rPr>
            <m:t xml:space="preserve">E</m:t>
          </m:r>
        </m:e>
        <m:sub>
          <m:r>
            <m:rPr>
              <m:sty m:val="p"/>
            </m:rPr>
            <m:t xml:space="preserve">k</m:t>
          </m:r>
        </m:sub>
      </m:sSub>
    </w:p>
    <w:p>
      <w:pPr>
        <w:spacing w:after="400"/>
      </w:pPr>
      <w:r>
        <w:rPr>
          <w:rFonts w:ascii="微软雅黑" w:hAnsi="微软雅黑" w:eastAsia="微软雅黑"/>
          <w:b w:val="0"/>
          <w:color w:val="999999"/>
          <w:sz w:val="21"/>
        </w:rPr>
        <w:t>作答区：＿＿＿＿＿＿＿＿＿＿＿＿＿＿＿＿＿＿＿＿＿＿＿＿＿＿＿＿＿＿</w:t>
      </w:r>
    </w:p>
    <w:p/>
    <w:p>
      <w:r>
        <w:rPr>
          <w:rFonts w:ascii="微软雅黑" w:hAnsi="微软雅黑" w:eastAsia="微软雅黑"/>
          <w:b/>
          <w:color w:val="1F4E79"/>
          <w:sz w:val="26"/>
        </w:rPr>
        <w:t>第 2 题（单选题 · 较难）</w:t>
      </w:r>
    </w:p>
    <w:p>
      <w:pPr>
        <w:jc w:val="center"/>
      </w:pPr>
      <w:r>
        <w:drawing>
          <wp:inline xmlns:a="http://schemas.openxmlformats.org/drawingml/2006/main" xmlns:pic="http://schemas.openxmlformats.org/drawingml/2006/picture">
            <wp:extent cx="2520000" cy="2953249"/>
            <wp:docPr id="1" name="Picture 1"/>
            <wp:cNvGraphicFramePr>
              <a:graphicFrameLocks noChangeAspect="1"/>
            </wp:cNvGraphicFramePr>
            <a:graphic>
              <a:graphicData uri="http://schemas.openxmlformats.org/drawingml/2006/picture">
                <pic:pic>
                  <pic:nvPicPr>
                    <pic:cNvPr id="0" name="image4.png"/>
                    <pic:cNvPicPr/>
                  </pic:nvPicPr>
                  <pic:blipFill>
                    <a:blip r:embed="rId9"/>
                    <a:stretch>
                      <a:fillRect/>
                    </a:stretch>
                  </pic:blipFill>
                  <pic:spPr>
                    <a:xfrm>
                      <a:off x="0" y="0"/>
                      <a:ext cx="2520000" cy="2953249"/>
                    </a:xfrm>
                    <a:prstGeom prst="rect"/>
                  </pic:spPr>
                </pic:pic>
              </a:graphicData>
            </a:graphic>
          </wp:inline>
        </w:drawing>
      </w:r>
    </w:p>
    <w:p>
      <w:r>
        <w:rPr>
          <w:rFonts w:ascii="微软雅黑" w:hAnsi="微软雅黑" w:eastAsia="微软雅黑"/>
          <w:sz w:val="21"/>
        </w:rPr>
        <w:t>某同步加速器简化模型如图所示，其中仅直通道PQ内有加速电场，三段圆弧内均有可调的匀强偏转磁场B。带电荷量为－q、质量为m的离子以初速度</w:t>
      </w:r>
      <m:sSub>
        <m:e>
          <m:r>
            <m:rPr>
              <m:sty m:val="p"/>
            </m:rPr>
            <m:t xml:space="preserve">v</m:t>
          </m:r>
        </m:e>
        <m:sub>
          <m:r>
            <m:rPr>
              <m:sty m:val="p"/>
            </m:rPr>
            <m:t xml:space="preserve">0</m:t>
          </m:r>
        </m:sub>
      </m:sSub>
      <w:r>
        <w:rPr>
          <w:rFonts w:ascii="微软雅黑" w:hAnsi="微软雅黑" w:eastAsia="微软雅黑"/>
          <w:sz w:val="21"/>
        </w:rPr>
        <w:t>从P处进入加速电场后，沿顺时针方向在加速器内循环加速。已知加速电压为U，磁场区域中离子的偏转半径均为R。忽略离子重力和相对论效应，下列说法正确的是(　　)</w:t>
      </w:r>
    </w:p>
    <w:p>
      <w:pPr>
        <w:ind w:left="283"/>
      </w:pPr>
      <w:r>
        <w:rPr>
          <w:rFonts w:ascii="微软雅黑" w:hAnsi="微软雅黑" w:eastAsia="微软雅黑"/>
          <w:sz w:val="21"/>
        </w:rPr>
        <w:t>A.偏转磁场的方向垂直纸面向外</w:t>
      </w:r>
    </w:p>
    <w:p>
      <w:pPr>
        <w:ind w:left="283"/>
      </w:pPr>
      <w:r>
        <w:rPr>
          <w:rFonts w:ascii="微软雅黑" w:hAnsi="微软雅黑" w:eastAsia="微软雅黑"/>
          <w:sz w:val="21"/>
        </w:rPr>
        <w:t>B.第1次加速后，离子的动能增加了2qU</w:t>
      </w:r>
    </w:p>
    <w:p>
      <w:pPr>
        <w:ind w:left="283"/>
      </w:pPr>
      <w:r>
        <w:rPr>
          <w:rFonts w:ascii="微软雅黑" w:hAnsi="微软雅黑" w:eastAsia="微软雅黑"/>
          <w:sz w:val="21"/>
        </w:rPr>
        <w:t>C.第k次加速后，离子的速度大小变为</w:t>
      </w:r>
      <m:oMath>
        <m:f>
          <m:e>
            <m:rad>
              <m:radPr>
                <m:degHide m:val="1"/>
              </m:radPr>
              <m:deg/>
              <m:e>
                <m:sSup>
                  <m:e>
                    <m:r>
                      <m:rPr>
                        <m:sty m:val="p"/>
                      </m:rPr>
                      <m:t xml:space="preserve">m</m:t>
                    </m:r>
                  </m:e>
                  <m:sup>
                    <m:r>
                      <m:rPr>
                        <m:sty m:val="p"/>
                      </m:rPr>
                      <m:t xml:space="preserve">2</m:t>
                    </m:r>
                  </m:sup>
                </m:sSup>
                <m:sSup>
                  <m:e>
                    <m:sSub>
                      <m:e>
                        <m:r>
                          <m:rPr>
                            <m:sty m:val="p"/>
                          </m:rPr>
                          <m:t xml:space="preserve">v</m:t>
                        </m:r>
                      </m:e>
                      <m:sub>
                        <m:r>
                          <m:rPr>
                            <m:sty m:val="p"/>
                          </m:rPr>
                          <m:t xml:space="preserve">0</m:t>
                        </m:r>
                      </m:sub>
                    </m:sSub>
                  </m:e>
                  <m:sup>
                    <m:r>
                      <m:rPr>
                        <m:sty m:val="p"/>
                      </m:rPr>
                      <m:t xml:space="preserve">2</m:t>
                    </m:r>
                  </m:sup>
                </m:sSup>
                <m:r>
                  <m:rPr>
                    <m:sty m:val="p"/>
                  </m:rPr>
                  <m:t xml:space="preserve">＋kqUm</m:t>
                </m:r>
              </m:e>
            </m:rad>
          </m:e>
          <m:e>
            <m:r>
              <m:rPr>
                <m:sty m:val="p"/>
              </m:rPr>
              <m:t xml:space="preserve">m</m:t>
            </m:r>
          </m:e>
        </m:f>
      </m:oMath>
    </w:p>
    <w:p>
      <w:pPr>
        <w:ind w:left="283"/>
      </w:pPr>
      <w:r>
        <w:rPr>
          <w:rFonts w:ascii="微软雅黑" w:hAnsi="微软雅黑" w:eastAsia="微软雅黑"/>
          <w:sz w:val="21"/>
        </w:rPr>
        <w:t>D.第k次加速后，偏转磁场的磁感应强度大小应为</w:t>
      </w:r>
      <m:oMath>
        <m:f>
          <m:e>
            <m:rad>
              <m:radPr>
                <m:degHide m:val="1"/>
              </m:radPr>
              <m:deg/>
              <m:e>
                <m:sSup>
                  <m:e>
                    <m:r>
                      <m:rPr>
                        <m:sty m:val="p"/>
                      </m:rPr>
                      <m:t xml:space="preserve">m</m:t>
                    </m:r>
                  </m:e>
                  <m:sup>
                    <m:r>
                      <m:rPr>
                        <m:sty m:val="p"/>
                      </m:rPr>
                      <m:t xml:space="preserve">2</m:t>
                    </m:r>
                  </m:sup>
                </m:sSup>
                <m:sSup>
                  <m:e>
                    <m:sSub>
                      <m:e>
                        <m:r>
                          <m:rPr>
                            <m:sty m:val="p"/>
                          </m:rPr>
                          <m:t xml:space="preserve">v</m:t>
                        </m:r>
                      </m:e>
                      <m:sub>
                        <m:r>
                          <m:rPr>
                            <m:sty m:val="p"/>
                          </m:rPr>
                          <m:t xml:space="preserve">0</m:t>
                        </m:r>
                      </m:sub>
                    </m:sSub>
                  </m:e>
                  <m:sup>
                    <m:r>
                      <m:rPr>
                        <m:sty m:val="p"/>
                      </m:rPr>
                      <m:t xml:space="preserve">2</m:t>
                    </m:r>
                  </m:sup>
                </m:sSup>
                <m:r>
                  <m:rPr>
                    <m:sty m:val="p"/>
                  </m:rPr>
                  <m:t xml:space="preserve">＋2kqUm</m:t>
                </m:r>
              </m:e>
            </m:rad>
          </m:e>
          <m:e>
            <m:r>
              <m:rPr>
                <m:sty m:val="p"/>
              </m:rPr>
              <m:t xml:space="preserve">qR</m:t>
            </m:r>
          </m:e>
        </m:f>
      </m:oMath>
    </w:p>
    <w:p>
      <w:pPr>
        <w:spacing w:after="400"/>
      </w:pPr>
      <w:r>
        <w:rPr>
          <w:rFonts w:ascii="微软雅黑" w:hAnsi="微软雅黑" w:eastAsia="微软雅黑"/>
          <w:b w:val="0"/>
          <w:color w:val="999999"/>
          <w:sz w:val="21"/>
        </w:rPr>
        <w:t>作答区：＿＿＿＿＿＿＿＿＿＿＿＿＿＿＿＿＿＿＿＿＿＿＿＿＿＿＿＿＿＿</w:t>
      </w:r>
    </w:p>
    <w:p/>
    <w:p>
      <w:r>
        <w:rPr>
          <w:rFonts w:ascii="微软雅黑" w:hAnsi="微软雅黑" w:eastAsia="微软雅黑"/>
          <w:b/>
          <w:color w:val="1F4E79"/>
          <w:sz w:val="26"/>
        </w:rPr>
        <w:t>第 3 题（单选题 · 较难）</w:t>
      </w:r>
    </w:p>
    <w:p>
      <w:pPr>
        <w:jc w:val="center"/>
      </w:pPr>
      <w:r>
        <w:drawing>
          <wp:inline xmlns:a="http://schemas.openxmlformats.org/drawingml/2006/main" xmlns:pic="http://schemas.openxmlformats.org/drawingml/2006/picture">
            <wp:extent cx="2520000" cy="648000"/>
            <wp:docPr id="2" name="Picture 2"/>
            <wp:cNvGraphicFramePr>
              <a:graphicFrameLocks noChangeAspect="1"/>
            </wp:cNvGraphicFramePr>
            <a:graphic>
              <a:graphicData uri="http://schemas.openxmlformats.org/drawingml/2006/picture">
                <pic:pic>
                  <pic:nvPicPr>
                    <pic:cNvPr id="0" name="image5.png"/>
                    <pic:cNvPicPr/>
                  </pic:nvPicPr>
                  <pic:blipFill>
                    <a:blip r:embed="rId10"/>
                    <a:stretch>
                      <a:fillRect/>
                    </a:stretch>
                  </pic:blipFill>
                  <pic:spPr>
                    <a:xfrm>
                      <a:off x="0" y="0"/>
                      <a:ext cx="2520000" cy="648000"/>
                    </a:xfrm>
                    <a:prstGeom prst="rect"/>
                  </pic:spPr>
                </pic:pic>
              </a:graphicData>
            </a:graphic>
          </wp:inline>
        </w:drawing>
      </w:r>
    </w:p>
    <w:p>
      <w:pPr>
        <w:jc w:val="center"/>
      </w:pPr>
      <w:r>
        <w:drawing>
          <wp:inline xmlns:a="http://schemas.openxmlformats.org/drawingml/2006/main" xmlns:pic="http://schemas.openxmlformats.org/drawingml/2006/picture">
            <wp:extent cx="2520000" cy="999614"/>
            <wp:docPr id="3" name="Picture 3"/>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2520000" cy="999614"/>
                    </a:xfrm>
                    <a:prstGeom prst="rect"/>
                  </pic:spPr>
                </pic:pic>
              </a:graphicData>
            </a:graphic>
          </wp:inline>
        </w:drawing>
      </w:r>
    </w:p>
    <w:p>
      <w:pPr>
        <w:jc w:val="center"/>
      </w:pPr>
      <w:r>
        <w:drawing>
          <wp:inline xmlns:a="http://schemas.openxmlformats.org/drawingml/2006/main" xmlns:pic="http://schemas.openxmlformats.org/drawingml/2006/picture">
            <wp:extent cx="2520000" cy="996908"/>
            <wp:docPr id="4" name="Picture 4"/>
            <wp:cNvGraphicFramePr>
              <a:graphicFrameLocks noChangeAspect="1"/>
            </wp:cNvGraphicFramePr>
            <a:graphic>
              <a:graphicData uri="http://schemas.openxmlformats.org/drawingml/2006/picture">
                <pic:pic>
                  <pic:nvPicPr>
                    <pic:cNvPr id="0" name="image7.png"/>
                    <pic:cNvPicPr/>
                  </pic:nvPicPr>
                  <pic:blipFill>
                    <a:blip r:embed="rId12"/>
                    <a:stretch>
                      <a:fillRect/>
                    </a:stretch>
                  </pic:blipFill>
                  <pic:spPr>
                    <a:xfrm>
                      <a:off x="0" y="0"/>
                      <a:ext cx="2520000" cy="996908"/>
                    </a:xfrm>
                    <a:prstGeom prst="rect"/>
                  </pic:spPr>
                </pic:pic>
              </a:graphicData>
            </a:graphic>
          </wp:inline>
        </w:drawing>
      </w:r>
    </w:p>
    <w:p>
      <w:r>
        <w:rPr>
          <w:rFonts w:ascii="微软雅黑" w:hAnsi="微软雅黑" w:eastAsia="微软雅黑"/>
          <w:sz w:val="21"/>
        </w:rPr>
        <w:t>如图所示，光滑水平面上，小球M、N分别在水平恒力</w:t>
      </w:r>
      <m:sSub>
        <m:e>
          <m:r>
            <m:rPr>
              <m:sty m:val="p"/>
            </m:rPr>
            <m:t xml:space="preserve">F</m:t>
          </m:r>
        </m:e>
        <m:sub>
          <m:r>
            <m:rPr>
              <m:sty m:val="p"/>
            </m:rPr>
            <m:t xml:space="preserve">1</m:t>
          </m:r>
        </m:sub>
      </m:sSub>
      <w:r>
        <w:rPr>
          <w:rFonts w:ascii="微软雅黑" w:hAnsi="微软雅黑" w:eastAsia="微软雅黑"/>
          <w:sz w:val="21"/>
        </w:rPr>
        <w:t>和</w:t>
      </w:r>
      <m:sSub>
        <m:e>
          <m:r>
            <m:rPr>
              <m:sty m:val="p"/>
            </m:rPr>
            <m:t xml:space="preserve">F</m:t>
          </m:r>
        </m:e>
        <m:sub>
          <m:r>
            <m:rPr>
              <m:sty m:val="p"/>
            </m:rPr>
            <m:t xml:space="preserve">2</m:t>
          </m:r>
        </m:sub>
      </m:sSub>
      <w:r>
        <w:rPr>
          <w:rFonts w:ascii="微软雅黑" w:hAnsi="微软雅黑" w:eastAsia="微软雅黑"/>
          <w:sz w:val="21"/>
        </w:rPr>
        <w:t>作用下，由静止开始沿同一直线相向运动，在</w:t>
      </w:r>
      <m:sSub>
        <m:e>
          <m:r>
            <m:rPr>
              <m:sty m:val="p"/>
            </m:rPr>
            <m:t xml:space="preserve">t</m:t>
          </m:r>
        </m:e>
        <m:sub>
          <m:r>
            <m:rPr>
              <m:sty m:val="p"/>
            </m:rPr>
            <m:t xml:space="preserve">1</m:t>
          </m:r>
        </m:sub>
      </m:sSub>
      <w:r>
        <w:rPr>
          <w:rFonts w:ascii="微软雅黑" w:hAnsi="微软雅黑" w:eastAsia="微软雅黑"/>
          <w:sz w:val="21"/>
        </w:rPr>
        <w:t>时刻发生正碰后各自反向运动。已知</w:t>
      </w:r>
      <m:sSub>
        <m:e>
          <m:r>
            <m:rPr>
              <m:sty m:val="p"/>
            </m:rPr>
            <m:t xml:space="preserve">F</m:t>
          </m:r>
        </m:e>
        <m:sub>
          <m:r>
            <m:rPr>
              <m:sty m:val="p"/>
            </m:rPr>
            <m:t xml:space="preserve">1</m:t>
          </m:r>
        </m:sub>
      </m:sSub>
      <w:r>
        <w:rPr>
          <w:rFonts w:ascii="微软雅黑" w:hAnsi="微软雅黑" w:eastAsia="微软雅黑"/>
          <w:sz w:val="21"/>
        </w:rPr>
        <w:t>和</w:t>
      </w:r>
      <m:sSub>
        <m:e>
          <m:r>
            <m:rPr>
              <m:sty m:val="p"/>
            </m:rPr>
            <m:t xml:space="preserve">F</m:t>
          </m:r>
        </m:e>
        <m:sub>
          <m:r>
            <m:rPr>
              <m:sty m:val="p"/>
            </m:rPr>
            <m:t xml:space="preserve">2</m:t>
          </m:r>
        </m:sub>
      </m:sSub>
      <w:r>
        <w:rPr>
          <w:rFonts w:ascii="微软雅黑" w:hAnsi="微软雅黑" w:eastAsia="微软雅黑"/>
          <w:sz w:val="21"/>
        </w:rPr>
        <w:t>始终大小相等，方向相反。从开始运动到碰撞后第1次速度减为0的过程中，两小球速度v随时间t变化的图像，可能正确的是(　　)</w:t>
      </w:r>
    </w:p>
    <w:p>
      <w:pPr>
        <w:spacing w:after="400"/>
      </w:pPr>
      <w:r>
        <w:rPr>
          <w:rFonts w:ascii="微软雅黑" w:hAnsi="微软雅黑" w:eastAsia="微软雅黑"/>
          <w:b w:val="0"/>
          <w:color w:val="999999"/>
          <w:sz w:val="21"/>
        </w:rPr>
        <w:t>作答区：＿＿＿＿＿＿＿＿＿＿＿＿＿＿＿＿＿＿＿＿＿＿＿＿＿＿＿＿＿＿</w:t>
      </w:r>
    </w:p>
    <w:p/>
    <w:p>
      <w:r>
        <w:rPr>
          <w:rFonts w:ascii="微软雅黑" w:hAnsi="微软雅黑" w:eastAsia="微软雅黑"/>
          <w:b/>
          <w:color w:val="1F4E79"/>
          <w:sz w:val="26"/>
        </w:rPr>
        <w:t>第 4 题（多选题 · 中等）</w:t>
      </w:r>
    </w:p>
    <w:p>
      <w:pPr>
        <w:jc w:val="center"/>
      </w:pPr>
      <w:r>
        <w:drawing>
          <wp:inline xmlns:a="http://schemas.openxmlformats.org/drawingml/2006/main" xmlns:pic="http://schemas.openxmlformats.org/drawingml/2006/picture">
            <wp:extent cx="2520000" cy="827840"/>
            <wp:docPr id="5" name="Picture 5"/>
            <wp:cNvGraphicFramePr>
              <a:graphicFrameLocks noChangeAspect="1"/>
            </wp:cNvGraphicFramePr>
            <a:graphic>
              <a:graphicData uri="http://schemas.openxmlformats.org/drawingml/2006/picture">
                <pic:pic>
                  <pic:nvPicPr>
                    <pic:cNvPr id="0" name="image8.png"/>
                    <pic:cNvPicPr/>
                  </pic:nvPicPr>
                  <pic:blipFill>
                    <a:blip r:embed="rId13"/>
                    <a:stretch>
                      <a:fillRect/>
                    </a:stretch>
                  </pic:blipFill>
                  <pic:spPr>
                    <a:xfrm>
                      <a:off x="0" y="0"/>
                      <a:ext cx="2520000" cy="827840"/>
                    </a:xfrm>
                    <a:prstGeom prst="rect"/>
                  </pic:spPr>
                </pic:pic>
              </a:graphicData>
            </a:graphic>
          </wp:inline>
        </w:drawing>
      </w:r>
    </w:p>
    <w:p>
      <w:r>
        <w:rPr>
          <w:rFonts w:ascii="微软雅黑" w:hAnsi="微软雅黑" w:eastAsia="微软雅黑"/>
          <w:sz w:val="21"/>
        </w:rPr>
        <w:t>将可视为质点的小球沿光滑冰坑内壁推出，使小球在水平面内做匀速圆周运动，如图所示。已知圆周运动半径R为0.4 m，小球所在位置处的切面与水平面夹角θ为45°，小球质量为0.1 kg，重力加速度g取10 m/</w:t>
      </w:r>
      <m:sSup>
        <m:e>
          <m:r>
            <m:rPr>
              <m:sty m:val="p"/>
            </m:rPr>
            <m:t xml:space="preserve">s</m:t>
          </m:r>
        </m:e>
        <m:sup>
          <m:r>
            <m:rPr>
              <m:sty m:val="p"/>
            </m:rPr>
            <m:t xml:space="preserve">2</m:t>
          </m:r>
        </m:sup>
      </m:sSup>
      <w:r>
        <w:rPr>
          <w:rFonts w:ascii="微软雅黑" w:hAnsi="微软雅黑" w:eastAsia="微软雅黑"/>
          <w:sz w:val="21"/>
        </w:rPr>
        <w:t>。关于该小球，下列说法正确的有(　　)</w:t>
      </w:r>
    </w:p>
    <w:p>
      <w:pPr>
        <w:ind w:left="283"/>
      </w:pPr>
      <w:r>
        <w:rPr>
          <w:rFonts w:ascii="微软雅黑" w:hAnsi="微软雅黑" w:eastAsia="微软雅黑"/>
          <w:sz w:val="21"/>
        </w:rPr>
        <w:t>A.角速度为5 rad/s</w:t>
      </w:r>
    </w:p>
    <w:p>
      <w:pPr>
        <w:ind w:left="283"/>
      </w:pPr>
      <w:r>
        <w:rPr>
          <w:rFonts w:ascii="微软雅黑" w:hAnsi="微软雅黑" w:eastAsia="微软雅黑"/>
          <w:sz w:val="21"/>
        </w:rPr>
        <w:t>B.线速度大小为4 m/s</w:t>
      </w:r>
    </w:p>
    <w:p>
      <w:pPr>
        <w:ind w:left="283"/>
      </w:pPr>
      <w:r>
        <w:rPr>
          <w:rFonts w:ascii="微软雅黑" w:hAnsi="微软雅黑" w:eastAsia="微软雅黑"/>
          <w:sz w:val="21"/>
        </w:rPr>
        <w:t>C.向心加速度大小为10 m/</w:t>
      </w:r>
      <m:sSup>
        <m:e>
          <m:r>
            <m:rPr>
              <m:sty m:val="p"/>
            </m:rPr>
            <m:t xml:space="preserve">s</m:t>
          </m:r>
        </m:e>
        <m:sup>
          <m:r>
            <m:rPr>
              <m:sty m:val="p"/>
            </m:rPr>
            <m:t xml:space="preserve">2</m:t>
          </m:r>
        </m:sup>
      </m:sSup>
    </w:p>
    <w:p>
      <w:pPr>
        <w:ind w:left="283"/>
      </w:pPr>
      <w:r>
        <w:rPr>
          <w:rFonts w:ascii="微软雅黑" w:hAnsi="微软雅黑" w:eastAsia="微软雅黑"/>
          <w:sz w:val="21"/>
        </w:rPr>
        <w:t>D.所受支持力大小为1 N</w:t>
      </w:r>
    </w:p>
    <w:p>
      <w:pPr>
        <w:spacing w:after="400"/>
      </w:pPr>
      <w:r>
        <w:rPr>
          <w:rFonts w:ascii="微软雅黑" w:hAnsi="微软雅黑" w:eastAsia="微软雅黑"/>
          <w:b w:val="0"/>
          <w:color w:val="999999"/>
          <w:sz w:val="21"/>
        </w:rPr>
        <w:t>作答区：＿＿＿＿＿＿＿＿＿＿＿＿＿＿＿＿＿＿＿＿＿＿＿＿＿＿＿＿＿＿</w:t>
      </w:r>
    </w:p>
    <w:p/>
    <w:p>
      <w:r>
        <w:rPr>
          <w:rFonts w:ascii="微软雅黑" w:hAnsi="微软雅黑" w:eastAsia="微软雅黑"/>
          <w:b/>
          <w:color w:val="1F4E79"/>
          <w:sz w:val="26"/>
        </w:rPr>
        <w:t>第 5 题（多选题 · 较难）</w:t>
      </w:r>
    </w:p>
    <w:p>
      <w:pPr>
        <w:jc w:val="center"/>
      </w:pPr>
      <w:r>
        <w:drawing>
          <wp:inline xmlns:a="http://schemas.openxmlformats.org/drawingml/2006/main" xmlns:pic="http://schemas.openxmlformats.org/drawingml/2006/picture">
            <wp:extent cx="2520000" cy="1536585"/>
            <wp:docPr id="6" name="Picture 6"/>
            <wp:cNvGraphicFramePr>
              <a:graphicFrameLocks noChangeAspect="1"/>
            </wp:cNvGraphicFramePr>
            <a:graphic>
              <a:graphicData uri="http://schemas.openxmlformats.org/drawingml/2006/picture">
                <pic:pic>
                  <pic:nvPicPr>
                    <pic:cNvPr id="0" name="image10.png"/>
                    <pic:cNvPicPr/>
                  </pic:nvPicPr>
                  <pic:blipFill>
                    <a:blip r:embed="rId14"/>
                    <a:stretch>
                      <a:fillRect/>
                    </a:stretch>
                  </pic:blipFill>
                  <pic:spPr>
                    <a:xfrm>
                      <a:off x="0" y="0"/>
                      <a:ext cx="2520000" cy="1536585"/>
                    </a:xfrm>
                    <a:prstGeom prst="rect"/>
                  </pic:spPr>
                </pic:pic>
              </a:graphicData>
            </a:graphic>
          </wp:inline>
        </w:drawing>
      </w:r>
    </w:p>
    <w:p>
      <w:pPr>
        <w:jc w:val="center"/>
      </w:pPr>
      <w:r>
        <w:drawing>
          <wp:inline xmlns:a="http://schemas.openxmlformats.org/drawingml/2006/main" xmlns:pic="http://schemas.openxmlformats.org/drawingml/2006/picture">
            <wp:extent cx="2520000" cy="1877647"/>
            <wp:docPr id="7" name="Picture 7"/>
            <wp:cNvGraphicFramePr>
              <a:graphicFrameLocks noChangeAspect="1"/>
            </wp:cNvGraphicFramePr>
            <a:graphic>
              <a:graphicData uri="http://schemas.openxmlformats.org/drawingml/2006/picture">
                <pic:pic>
                  <pic:nvPicPr>
                    <pic:cNvPr id="0" name="image11.png"/>
                    <pic:cNvPicPr/>
                  </pic:nvPicPr>
                  <pic:blipFill>
                    <a:blip r:embed="rId15"/>
                    <a:stretch>
                      <a:fillRect/>
                    </a:stretch>
                  </pic:blipFill>
                  <pic:spPr>
                    <a:xfrm>
                      <a:off x="0" y="0"/>
                      <a:ext cx="2520000" cy="1877647"/>
                    </a:xfrm>
                    <a:prstGeom prst="rect"/>
                  </pic:spPr>
                </pic:pic>
              </a:graphicData>
            </a:graphic>
          </wp:inline>
        </w:drawing>
      </w:r>
    </w:p>
    <w:p>
      <w:r>
        <w:rPr>
          <w:rFonts w:ascii="微软雅黑" w:hAnsi="微软雅黑" w:eastAsia="微软雅黑"/>
          <w:sz w:val="21"/>
        </w:rPr>
        <w:t>如图所示，无人机在空中作业时，受到一个方向不变、大小随时间变化的拉力。无人机经飞控系统实时调控，在拉力、空气作用力和重力作用下沿水平方向做匀速直线运动。已知拉力与水平面成30°角，其大小F随时间t的变化关系为F＝</w:t>
      </w:r>
      <m:sSub>
        <m:e>
          <m:r>
            <m:rPr>
              <m:sty m:val="p"/>
            </m:rPr>
            <m:t xml:space="preserve">F</m:t>
          </m:r>
        </m:e>
        <m:sub>
          <m:r>
            <m:rPr>
              <m:sty m:val="p"/>
            </m:rPr>
            <m:t xml:space="preserve">0</m:t>
          </m:r>
        </m:sub>
      </m:sSub>
      <w:r>
        <w:rPr>
          <w:rFonts w:ascii="微软雅黑" w:hAnsi="微软雅黑" w:eastAsia="微软雅黑"/>
          <w:sz w:val="21"/>
        </w:rPr>
        <w:t>－kt(F&gt;0，</w:t>
      </w:r>
      <m:sSub>
        <m:e>
          <m:r>
            <m:rPr>
              <m:sty m:val="p"/>
            </m:rPr>
            <m:t xml:space="preserve">F</m:t>
          </m:r>
        </m:e>
        <m:sub>
          <m:r>
            <m:rPr>
              <m:sty m:val="p"/>
            </m:rPr>
            <m:t xml:space="preserve">0</m:t>
          </m:r>
        </m:sub>
      </m:sSub>
      <w:r>
        <w:rPr>
          <w:rFonts w:ascii="微软雅黑" w:hAnsi="微软雅黑" w:eastAsia="微软雅黑"/>
          <w:sz w:val="21"/>
        </w:rPr>
        <w:t>、k均为大于0的常量)，无人机的质量为m，重力加速度为g。关于该无人机在0到T时间段内(T是满足F&gt;0的任一时刻)，下列说法正确的有(　　)</w:t>
      </w:r>
    </w:p>
    <w:p>
      <w:pPr>
        <w:ind w:left="283"/>
      </w:pPr>
      <w:r>
        <w:rPr>
          <w:rFonts w:ascii="微软雅黑" w:hAnsi="微软雅黑" w:eastAsia="微软雅黑"/>
          <w:sz w:val="21"/>
        </w:rPr>
        <w:t>A.受到空气作用力的方向会变化</w:t>
      </w:r>
    </w:p>
    <w:p>
      <w:pPr>
        <w:ind w:left="283"/>
      </w:pPr>
      <w:r>
        <w:rPr>
          <w:rFonts w:ascii="微软雅黑" w:hAnsi="微软雅黑" w:eastAsia="微软雅黑"/>
          <w:sz w:val="21"/>
        </w:rPr>
        <w:t>B.受到拉力的冲量大小为(</w:t>
      </w:r>
      <m:sSub>
        <m:e>
          <m:r>
            <m:rPr>
              <m:sty m:val="p"/>
            </m:rPr>
            <m:t xml:space="preserve">F</m:t>
          </m:r>
        </m:e>
        <m:sub>
          <m:r>
            <m:rPr>
              <m:sty m:val="p"/>
            </m:rPr>
            <m:t xml:space="preserve">0</m:t>
          </m:r>
        </m:sub>
      </m:sSub>
      <w:r>
        <w:rPr>
          <w:rFonts w:ascii="微软雅黑" w:hAnsi="微软雅黑" w:eastAsia="微软雅黑"/>
          <w:sz w:val="21"/>
        </w:rPr>
        <w:t>－</w:t>
      </w:r>
      <m:oMath>
        <m:f>
          <m:e>
            <m:r>
              <m:rPr>
                <m:sty m:val="p"/>
              </m:rPr>
              <m:t xml:space="preserve">1</m:t>
            </m:r>
          </m:e>
          <m:e>
            <m:r>
              <m:rPr>
                <m:sty m:val="p"/>
              </m:rPr>
              <m:t xml:space="preserve">2</m:t>
            </m:r>
          </m:e>
        </m:f>
      </m:oMath>
      <w:r>
        <w:rPr>
          <w:rFonts w:ascii="微软雅黑" w:hAnsi="微软雅黑" w:eastAsia="微软雅黑"/>
          <w:sz w:val="21"/>
        </w:rPr>
        <w:t>kT)T</w:t>
      </w:r>
    </w:p>
    <w:p>
      <w:pPr>
        <w:ind w:left="283"/>
      </w:pPr>
      <w:r>
        <w:rPr>
          <w:rFonts w:ascii="微软雅黑" w:hAnsi="微软雅黑" w:eastAsia="微软雅黑"/>
          <w:sz w:val="21"/>
        </w:rPr>
        <w:t>C.受到重力和拉力的合力的冲量大小为mgT＋(</w:t>
      </w:r>
      <m:sSub>
        <m:e>
          <m:r>
            <m:rPr>
              <m:sty m:val="p"/>
            </m:rPr>
            <m:t xml:space="preserve">F</m:t>
          </m:r>
        </m:e>
        <m:sub>
          <m:r>
            <m:rPr>
              <m:sty m:val="p"/>
            </m:rPr>
            <m:t xml:space="preserve">0</m:t>
          </m:r>
        </m:sub>
      </m:sSub>
      <w:r>
        <w:rPr>
          <w:rFonts w:ascii="微软雅黑" w:hAnsi="微软雅黑" w:eastAsia="微软雅黑"/>
          <w:sz w:val="21"/>
        </w:rPr>
        <w:t>－</w:t>
      </w:r>
      <m:oMath>
        <m:f>
          <m:e>
            <m:r>
              <m:rPr>
                <m:sty m:val="p"/>
              </m:rPr>
              <m:t xml:space="preserve">1</m:t>
            </m:r>
          </m:e>
          <m:e>
            <m:r>
              <m:rPr>
                <m:sty m:val="p"/>
              </m:rPr>
              <m:t xml:space="preserve">2</m:t>
            </m:r>
          </m:e>
        </m:f>
      </m:oMath>
      <w:r>
        <w:rPr>
          <w:rFonts w:ascii="微软雅黑" w:hAnsi="微软雅黑" w:eastAsia="微软雅黑"/>
          <w:sz w:val="21"/>
        </w:rPr>
        <w:t>kT)T</w:t>
      </w:r>
    </w:p>
    <w:p>
      <w:pPr>
        <w:ind w:left="283"/>
      </w:pPr>
      <w:r>
        <w:rPr>
          <w:rFonts w:ascii="微软雅黑" w:hAnsi="微软雅黑" w:eastAsia="微软雅黑"/>
          <w:sz w:val="21"/>
        </w:rPr>
        <w:t>D.T时刻受到空气作用力的大小为</w:t>
      </w:r>
      <m:oMath>
        <m:rad>
          <m:radPr>
            <m:degHide m:val="1"/>
          </m:radPr>
          <m:deg/>
          <m:e>
            <m:f>
              <m:e>
                <m:r>
                  <m:rPr>
                    <m:sty m:val="p"/>
                  </m:rPr>
                  <m:t xml:space="preserve">3</m:t>
                </m:r>
              </m:e>
              <m:e>
                <m:r>
                  <m:rPr>
                    <m:sty m:val="p"/>
                  </m:rPr>
                  <m:t xml:space="preserve">4</m:t>
                </m:r>
              </m:e>
            </m:f>
            <m:sSub>
              <m:e>
                <m:r>
                  <m:rPr>
                    <m:sty m:val="p"/>
                  </m:rPr>
                  <m:t xml:space="preserve">(F</m:t>
                </m:r>
              </m:e>
              <m:sub>
                <m:r>
                  <m:rPr>
                    <m:sty m:val="p"/>
                  </m:rPr>
                  <m:t xml:space="preserve">0</m:t>
                </m:r>
              </m:sub>
            </m:sSub>
            <m:sSup>
              <m:e>
                <m:r>
                  <m:rPr>
                    <m:sty m:val="p"/>
                  </m:rPr>
                  <m:t xml:space="preserve">-kT)</m:t>
                </m:r>
              </m:e>
              <m:sup>
                <m:r>
                  <m:rPr>
                    <m:sty m:val="p"/>
                  </m:rPr>
                  <m:t xml:space="preserve">2</m:t>
                </m:r>
              </m:sup>
            </m:sSup>
            <m:r>
              <m:rPr>
                <m:sty m:val="p"/>
              </m:rPr>
              <m:t xml:space="preserve">＋(mg＋</m:t>
            </m:r>
            <m:f>
              <m:e>
                <m:sSub>
                  <m:e>
                    <m:r>
                      <m:rPr>
                        <m:sty m:val="p"/>
                      </m:rPr>
                      <m:t xml:space="preserve">F</m:t>
                    </m:r>
                  </m:e>
                  <m:sub>
                    <m:r>
                      <m:rPr>
                        <m:sty m:val="p"/>
                      </m:rPr>
                      <m:t xml:space="preserve">0</m:t>
                    </m:r>
                  </m:sub>
                </m:sSub>
                <m:r>
                  <m:rPr>
                    <m:sty m:val="p"/>
                  </m:rPr>
                  <m:t xml:space="preserve">-kT</m:t>
                </m:r>
              </m:e>
              <m:e>
                <m:r>
                  <m:rPr>
                    <m:sty m:val="p"/>
                  </m:rPr>
                  <m:t xml:space="preserve">2</m:t>
                </m:r>
              </m:e>
            </m:f>
            <m:sSup>
              <m:e>
                <m:r>
                  <m:rPr>
                    <m:sty m:val="p"/>
                  </m:rPr>
                  <m:t xml:space="preserve">)</m:t>
                </m:r>
              </m:e>
              <m:sup>
                <m:r>
                  <m:rPr>
                    <m:sty m:val="p"/>
                  </m:rPr>
                  <m:t xml:space="preserve">2</m:t>
                </m:r>
              </m:sup>
            </m:sSup>
          </m:e>
        </m:rad>
      </m:oMath>
    </w:p>
    <w:p>
      <w:pPr>
        <w:spacing w:after="400"/>
      </w:pPr>
      <w:r>
        <w:rPr>
          <w:rFonts w:ascii="微软雅黑" w:hAnsi="微软雅黑" w:eastAsia="微软雅黑"/>
          <w:b w:val="0"/>
          <w:color w:val="999999"/>
          <w:sz w:val="21"/>
        </w:rPr>
        <w:t>作答区：＿＿＿＿＿＿＿＿＿＿＿＿＿＿＿＿＿＿＿＿＿＿＿＿＿＿＿＿＿＿</w:t>
      </w:r>
    </w:p>
    <w:p/>
    <w:p>
      <w:r>
        <w:rPr>
          <w:rFonts w:ascii="微软雅黑" w:hAnsi="微软雅黑" w:eastAsia="微软雅黑"/>
          <w:b/>
          <w:color w:val="1F4E79"/>
          <w:sz w:val="26"/>
        </w:rPr>
        <w:t>第 6 题（解答题 · 较难）</w:t>
      </w:r>
    </w:p>
    <w:p>
      <w:pPr>
        <w:jc w:val="center"/>
      </w:pPr>
      <w:r>
        <w:drawing>
          <wp:inline xmlns:a="http://schemas.openxmlformats.org/drawingml/2006/main" xmlns:pic="http://schemas.openxmlformats.org/drawingml/2006/picture">
            <wp:extent cx="2520000" cy="2113455"/>
            <wp:docPr id="8" name="Picture 8"/>
            <wp:cNvGraphicFramePr>
              <a:graphicFrameLocks noChangeAspect="1"/>
            </wp:cNvGraphicFramePr>
            <a:graphic>
              <a:graphicData uri="http://schemas.openxmlformats.org/drawingml/2006/picture">
                <pic:pic>
                  <pic:nvPicPr>
                    <pic:cNvPr id="0" name="image20.png"/>
                    <pic:cNvPicPr/>
                  </pic:nvPicPr>
                  <pic:blipFill>
                    <a:blip r:embed="rId16"/>
                    <a:stretch>
                      <a:fillRect/>
                    </a:stretch>
                  </pic:blipFill>
                  <pic:spPr>
                    <a:xfrm>
                      <a:off x="0" y="0"/>
                      <a:ext cx="2520000" cy="2113455"/>
                    </a:xfrm>
                    <a:prstGeom prst="rect"/>
                  </pic:spPr>
                </pic:pic>
              </a:graphicData>
            </a:graphic>
          </wp:inline>
        </w:drawing>
      </w:r>
    </w:p>
    <w:p>
      <w:r>
        <w:rPr>
          <w:rFonts w:ascii="微软雅黑" w:hAnsi="微软雅黑" w:eastAsia="微软雅黑"/>
          <w:sz w:val="21"/>
        </w:rPr>
        <w:t>如图是某铸造原理示意图，往气室注入空气增加压强，使金属液沿升液管进入已预热的铸型室，待铸型室内金属液冷却凝固后获得铸件。柱状铸型室通过排气孔与大气相通，大气压强</w:t>
      </w:r>
      <m:sSub>
        <m:e>
          <m:r>
            <m:rPr>
              <m:sty m:val="p"/>
            </m:rPr>
            <m:t xml:space="preserve">p</m:t>
          </m:r>
        </m:e>
        <m:sub>
          <m:r>
            <m:rPr>
              <m:sty m:val="p"/>
            </m:rPr>
            <m:t xml:space="preserve">0</m:t>
          </m:r>
        </m:sub>
      </m:sSub>
      <w:r>
        <w:rPr>
          <w:rFonts w:ascii="微软雅黑" w:hAnsi="微软雅黑" w:eastAsia="微软雅黑"/>
          <w:sz w:val="21"/>
        </w:rPr>
        <w:t>＝1.0×1</w:t>
      </w:r>
      <m:sSup>
        <m:e>
          <m:r>
            <m:rPr>
              <m:sty m:val="p"/>
            </m:rPr>
            <m:t xml:space="preserve">0</m:t>
          </m:r>
        </m:e>
        <m:sup>
          <m:r>
            <m:rPr>
              <m:sty m:val="p"/>
            </m:rPr>
            <m:t xml:space="preserve">5</m:t>
          </m:r>
        </m:sup>
      </m:sSup>
      <w:r>
        <w:rPr>
          <w:rFonts w:ascii="微软雅黑" w:hAnsi="微软雅黑" w:eastAsia="微软雅黑"/>
          <w:sz w:val="21"/>
        </w:rPr>
        <w:t xml:space="preserve"> Pa，铸型室底面积</w:t>
      </w:r>
      <m:sSub>
        <m:e>
          <m:r>
            <m:rPr>
              <m:sty m:val="p"/>
            </m:rPr>
            <m:t xml:space="preserve">S</m:t>
          </m:r>
        </m:e>
        <m:sub>
          <m:r>
            <m:rPr>
              <m:sty m:val="p"/>
            </m:rPr>
            <m:t xml:space="preserve">1</m:t>
          </m:r>
        </m:sub>
      </m:sSub>
      <w:r>
        <w:rPr>
          <w:rFonts w:ascii="微软雅黑" w:hAnsi="微软雅黑" w:eastAsia="微软雅黑"/>
          <w:sz w:val="21"/>
        </w:rPr>
        <w:t xml:space="preserve">＝0.2 </w:t>
      </w:r>
      <m:sSup>
        <m:e>
          <m:r>
            <m:rPr>
              <m:sty m:val="p"/>
            </m:rPr>
            <m:t xml:space="preserve">m</m:t>
          </m:r>
        </m:e>
        <m:sup>
          <m:r>
            <m:rPr>
              <m:sty m:val="p"/>
            </m:rPr>
            <m:t xml:space="preserve">2</m:t>
          </m:r>
        </m:sup>
      </m:sSup>
      <w:r>
        <w:rPr>
          <w:rFonts w:ascii="微软雅黑" w:hAnsi="微软雅黑" w:eastAsia="微软雅黑"/>
          <w:sz w:val="21"/>
        </w:rPr>
        <w:t>，高度</w:t>
      </w:r>
      <m:sSub>
        <m:e>
          <m:r>
            <m:rPr>
              <m:sty m:val="p"/>
            </m:rPr>
            <m:t xml:space="preserve">h</m:t>
          </m:r>
        </m:e>
        <m:sub>
          <m:r>
            <m:rPr>
              <m:sty m:val="p"/>
            </m:rPr>
            <m:t xml:space="preserve">1</m:t>
          </m:r>
        </m:sub>
      </m:sSub>
      <w:r>
        <w:rPr>
          <w:rFonts w:ascii="微软雅黑" w:hAnsi="微软雅黑" w:eastAsia="微软雅黑"/>
          <w:sz w:val="21"/>
        </w:rPr>
        <w:t>＝0.2 m，底面与注气前气室内金属液面高度差H＝0.15 m，柱状气室底面积</w:t>
      </w:r>
      <m:sSub>
        <m:e>
          <m:r>
            <m:rPr>
              <m:sty m:val="p"/>
            </m:rPr>
            <m:t xml:space="preserve">S</m:t>
          </m:r>
        </m:e>
        <m:sub>
          <m:r>
            <m:rPr>
              <m:sty m:val="p"/>
            </m:rPr>
            <m:t xml:space="preserve">2</m:t>
          </m:r>
        </m:sub>
      </m:sSub>
      <w:r>
        <w:rPr>
          <w:rFonts w:ascii="微软雅黑" w:hAnsi="微软雅黑" w:eastAsia="微软雅黑"/>
          <w:sz w:val="21"/>
        </w:rPr>
        <w:t xml:space="preserve">＝0.8 </w:t>
      </w:r>
      <m:sSup>
        <m:e>
          <m:r>
            <m:rPr>
              <m:sty m:val="p"/>
            </m:rPr>
            <m:t xml:space="preserve">m</m:t>
          </m:r>
        </m:e>
        <m:sup>
          <m:r>
            <m:rPr>
              <m:sty m:val="p"/>
            </m:rPr>
            <m:t xml:space="preserve">2</m:t>
          </m:r>
        </m:sup>
      </m:sSup>
      <w:r>
        <w:rPr>
          <w:rFonts w:ascii="微软雅黑" w:hAnsi="微软雅黑" w:eastAsia="微软雅黑"/>
          <w:sz w:val="21"/>
        </w:rPr>
        <w:t>，注气前气室内气体压强为</w:t>
      </w:r>
      <m:sSub>
        <m:e>
          <m:r>
            <m:rPr>
              <m:sty m:val="p"/>
            </m:rPr>
            <m:t xml:space="preserve">p</m:t>
          </m:r>
        </m:e>
        <m:sub>
          <m:r>
            <m:rPr>
              <m:sty m:val="p"/>
            </m:rPr>
            <m:t xml:space="preserve">0</m:t>
          </m:r>
        </m:sub>
      </m:sSub>
      <w:r>
        <w:rPr>
          <w:rFonts w:ascii="微软雅黑" w:hAnsi="微软雅黑" w:eastAsia="微软雅黑"/>
          <w:sz w:val="21"/>
        </w:rPr>
        <w:t>，金属液的密度ρ＝5.0×1</w:t>
      </w:r>
      <m:sSup>
        <m:e>
          <m:r>
            <m:rPr>
              <m:sty m:val="p"/>
            </m:rPr>
            <m:t xml:space="preserve">0</m:t>
          </m:r>
        </m:e>
        <m:sup>
          <m:r>
            <m:rPr>
              <m:sty m:val="p"/>
            </m:rPr>
            <m:t xml:space="preserve">3</m:t>
          </m:r>
        </m:sup>
      </m:sSup>
      <w:r>
        <w:rPr>
          <w:rFonts w:ascii="微软雅黑" w:hAnsi="微软雅黑" w:eastAsia="微软雅黑"/>
          <w:sz w:val="21"/>
        </w:rPr>
        <w:t xml:space="preserve"> kg/</w:t>
      </w:r>
      <m:sSup>
        <m:e>
          <m:r>
            <m:rPr>
              <m:sty m:val="p"/>
            </m:rPr>
            <m:t xml:space="preserve">m</m:t>
          </m:r>
        </m:e>
        <m:sup>
          <m:r>
            <m:rPr>
              <m:sty m:val="p"/>
            </m:rPr>
            <m:t xml:space="preserve">3</m:t>
          </m:r>
        </m:sup>
      </m:sSup>
      <w:r>
        <w:rPr>
          <w:rFonts w:ascii="微软雅黑" w:hAnsi="微软雅黑" w:eastAsia="微软雅黑"/>
          <w:sz w:val="21"/>
        </w:rPr>
        <w:t>，重力加速度取g＝10 m/</w:t>
      </w:r>
      <m:sSup>
        <m:e>
          <m:r>
            <m:rPr>
              <m:sty m:val="p"/>
            </m:rPr>
            <m:t xml:space="preserve">s</m:t>
          </m:r>
        </m:e>
        <m:sup>
          <m:r>
            <m:rPr>
              <m:sty m:val="p"/>
            </m:rPr>
            <m:t xml:space="preserve">2</m:t>
          </m:r>
        </m:sup>
      </m:sSup>
      <w:r>
        <w:rPr>
          <w:rFonts w:ascii="微软雅黑" w:hAnsi="微软雅黑" w:eastAsia="微软雅黑"/>
          <w:sz w:val="21"/>
        </w:rPr>
        <w:t>，空气可视为理想气体，不计升液管的体积。</w:t>
        <w:br/>
        <w:t>(1)求金属液刚好充满铸型室时，气室内金属液面下降的高度</w:t>
      </w:r>
      <m:sSub>
        <m:e>
          <m:r>
            <m:rPr>
              <m:sty m:val="p"/>
            </m:rPr>
            <m:t xml:space="preserve">h</m:t>
          </m:r>
        </m:e>
        <m:sub>
          <m:r>
            <m:rPr>
              <m:sty m:val="p"/>
            </m:rPr>
            <m:t xml:space="preserve">2</m:t>
          </m:r>
        </m:sub>
      </m:sSub>
      <w:r>
        <w:rPr>
          <w:rFonts w:ascii="微软雅黑" w:hAnsi="微软雅黑" w:eastAsia="微软雅黑"/>
          <w:sz w:val="21"/>
        </w:rPr>
        <w:t>和气室内气体压强</w:t>
      </w:r>
      <m:sSub>
        <m:e>
          <m:r>
            <m:rPr>
              <m:sty m:val="p"/>
            </m:rPr>
            <m:t xml:space="preserve">p</m:t>
          </m:r>
        </m:e>
        <m:sub>
          <m:r>
            <m:rPr>
              <m:sty m:val="p"/>
            </m:rPr>
            <m:t xml:space="preserve">1</m:t>
          </m:r>
        </m:sub>
      </m:sSub>
      <w:r>
        <w:rPr>
          <w:rFonts w:ascii="微软雅黑" w:hAnsi="微软雅黑" w:eastAsia="微软雅黑"/>
          <w:sz w:val="21"/>
        </w:rPr>
        <w:t>。</w:t>
        <w:br/>
        <w:t>(2)若在注气前关闭排气孔使铸型室密封，且注气过程中铸型室内温度不变，求注气后铸型室内的金属液高度为</w:t>
      </w:r>
      <m:sSub>
        <m:e>
          <m:r>
            <m:rPr>
              <m:sty m:val="p"/>
            </m:rPr>
            <m:t xml:space="preserve">h</m:t>
          </m:r>
        </m:e>
        <m:sub>
          <m:r>
            <m:rPr>
              <m:sty m:val="p"/>
            </m:rPr>
            <m:t xml:space="preserve">3</m:t>
          </m:r>
        </m:sub>
      </m:sSub>
      <w:r>
        <w:rPr>
          <w:rFonts w:ascii="微软雅黑" w:hAnsi="微软雅黑" w:eastAsia="微软雅黑"/>
          <w:sz w:val="21"/>
        </w:rPr>
        <w:t>＝0.04 m时，气室内气体压强</w:t>
      </w:r>
      <m:sSub>
        <m:e>
          <m:r>
            <m:rPr>
              <m:sty m:val="p"/>
            </m:rPr>
            <m:t xml:space="preserve">p</m:t>
          </m:r>
        </m:e>
        <m:sub>
          <m:r>
            <m:rPr>
              <m:sty m:val="p"/>
            </m:rPr>
            <m:t xml:space="preserve">2</m:t>
          </m:r>
        </m:sub>
      </m:sSub>
      <w:r>
        <w:rPr>
          <w:rFonts w:ascii="微软雅黑" w:hAnsi="微软雅黑" w:eastAsia="微软雅黑"/>
          <w:sz w:val="21"/>
        </w:rPr>
        <w:t>。</w:t>
      </w:r>
    </w:p>
    <w:p>
      <w:pPr>
        <w:spacing w:after="400"/>
      </w:pPr>
      <w:r>
        <w:rPr>
          <w:rFonts w:ascii="微软雅黑" w:hAnsi="微软雅黑" w:eastAsia="微软雅黑"/>
          <w:b w:val="0"/>
          <w:color w:val="999999"/>
          <w:sz w:val="21"/>
        </w:rPr>
        <w:t>作答区：＿＿＿＿＿＿＿＿＿＿＿＿＿＿＿＿＿＿＿＿＿＿＿＿＿＿＿＿＿＿</w:t>
      </w:r>
    </w:p>
    <w:p/>
    <w:p>
      <w:r>
        <w:rPr>
          <w:rFonts w:ascii="微软雅黑" w:hAnsi="微软雅黑" w:eastAsia="微软雅黑"/>
          <w:b/>
          <w:color w:val="1F4E79"/>
          <w:sz w:val="26"/>
        </w:rPr>
        <w:t>第 7 题（解答题 · 难题）</w:t>
      </w:r>
    </w:p>
    <w:p>
      <w:pPr>
        <w:jc w:val="center"/>
      </w:pPr>
      <w:r>
        <w:drawing>
          <wp:inline xmlns:a="http://schemas.openxmlformats.org/drawingml/2006/main" xmlns:pic="http://schemas.openxmlformats.org/drawingml/2006/picture">
            <wp:extent cx="2520000" cy="998667"/>
            <wp:docPr id="9" name="Picture 9"/>
            <wp:cNvGraphicFramePr>
              <a:graphicFrameLocks noChangeAspect="1"/>
            </wp:cNvGraphicFramePr>
            <a:graphic>
              <a:graphicData uri="http://schemas.openxmlformats.org/drawingml/2006/picture">
                <pic:pic>
                  <pic:nvPicPr>
                    <pic:cNvPr id="0" name="image21.png"/>
                    <pic:cNvPicPr/>
                  </pic:nvPicPr>
                  <pic:blipFill>
                    <a:blip r:embed="rId17"/>
                    <a:stretch>
                      <a:fillRect/>
                    </a:stretch>
                  </pic:blipFill>
                  <pic:spPr>
                    <a:xfrm>
                      <a:off x="0" y="0"/>
                      <a:ext cx="2520000" cy="998667"/>
                    </a:xfrm>
                    <a:prstGeom prst="rect"/>
                  </pic:spPr>
                </pic:pic>
              </a:graphicData>
            </a:graphic>
          </wp:inline>
        </w:drawing>
      </w:r>
    </w:p>
    <w:p>
      <w:pPr>
        <w:jc w:val="center"/>
      </w:pPr>
      <w:r>
        <w:drawing>
          <wp:inline xmlns:a="http://schemas.openxmlformats.org/drawingml/2006/main" xmlns:pic="http://schemas.openxmlformats.org/drawingml/2006/picture">
            <wp:extent cx="2520000" cy="2218310"/>
            <wp:docPr id="10" name="Picture 10"/>
            <wp:cNvGraphicFramePr>
              <a:graphicFrameLocks noChangeAspect="1"/>
            </wp:cNvGraphicFramePr>
            <a:graphic>
              <a:graphicData uri="http://schemas.openxmlformats.org/drawingml/2006/picture">
                <pic:pic>
                  <pic:nvPicPr>
                    <pic:cNvPr id="0" name="image22.png"/>
                    <pic:cNvPicPr/>
                  </pic:nvPicPr>
                  <pic:blipFill>
                    <a:blip r:embed="rId18"/>
                    <a:stretch>
                      <a:fillRect/>
                    </a:stretch>
                  </pic:blipFill>
                  <pic:spPr>
                    <a:xfrm>
                      <a:off x="0" y="0"/>
                      <a:ext cx="2520000" cy="2218310"/>
                    </a:xfrm>
                    <a:prstGeom prst="rect"/>
                  </pic:spPr>
                </pic:pic>
              </a:graphicData>
            </a:graphic>
          </wp:inline>
        </w:drawing>
      </w:r>
    </w:p>
    <w:p>
      <w:r>
        <w:rPr>
          <w:rFonts w:ascii="微软雅黑" w:hAnsi="微软雅黑" w:eastAsia="微软雅黑"/>
          <w:sz w:val="21"/>
        </w:rPr>
        <w:t>如图所示，用开瓶器取出紧塞在瓶口的软木塞时，先将拔塞钻旋入木塞内，随后下压把手，使齿轮绕固定支架上的转轴转动，通过齿轮啮合，带动与木塞相固定的拔塞钻向上运动。从0时刻开始，顶部与瓶口齐平的木塞从静止开始向上做匀加速直线运动，木塞所受摩擦力</w:t>
      </w:r>
      <m:sSub>
        <m:e>
          <m:r>
            <m:rPr>
              <m:sty m:val="p"/>
            </m:rPr>
            <m:t xml:space="preserve">F</m:t>
          </m:r>
        </m:e>
        <m:sub>
          <m:r>
            <m:rPr>
              <m:sty m:val="p"/>
            </m:rPr>
            <m:t xml:space="preserve">f</m:t>
          </m:r>
        </m:sub>
      </m:sSub>
      <w:r>
        <w:rPr>
          <w:rFonts w:ascii="微软雅黑" w:hAnsi="微软雅黑" w:eastAsia="微软雅黑"/>
          <w:sz w:val="21"/>
        </w:rPr>
        <w:t>随位移大小x的变化关系为</w:t>
      </w:r>
      <m:sSub>
        <m:e>
          <m:r>
            <m:rPr>
              <m:sty m:val="p"/>
            </m:rPr>
            <m:t xml:space="preserve">F</m:t>
          </m:r>
        </m:e>
        <m:sub>
          <m:r>
            <m:rPr>
              <m:sty m:val="p"/>
            </m:rPr>
            <m:t xml:space="preserve">f</m:t>
          </m:r>
        </m:sub>
      </m:sSub>
      <w:r>
        <w:rPr>
          <w:rFonts w:ascii="微软雅黑" w:hAnsi="微软雅黑" w:eastAsia="微软雅黑"/>
          <w:sz w:val="21"/>
        </w:rPr>
        <w:t>＝</w:t>
      </w:r>
      <m:sSub>
        <m:e>
          <m:r>
            <m:rPr>
              <m:sty m:val="p"/>
            </m:rPr>
            <m:t xml:space="preserve">F</m:t>
          </m:r>
        </m:e>
        <m:sub>
          <m:r>
            <m:rPr>
              <m:sty m:val="p"/>
            </m:rPr>
            <m:t xml:space="preserve">f0</m:t>
          </m:r>
        </m:sub>
      </m:sSub>
      <w:r>
        <w:rPr>
          <w:rFonts w:ascii="微软雅黑" w:hAnsi="微软雅黑" w:eastAsia="微软雅黑"/>
          <w:sz w:val="21"/>
        </w:rPr>
        <w:t>(1－</w:t>
      </w:r>
      <m:oMath>
        <m:f>
          <m:e>
            <m:r>
              <m:rPr>
                <m:sty m:val="p"/>
              </m:rPr>
              <m:t xml:space="preserve">x</m:t>
            </m:r>
          </m:e>
          <m:e>
            <m:r>
              <m:rPr>
                <m:sty m:val="p"/>
              </m:rPr>
              <m:t xml:space="preserve">h</m:t>
            </m:r>
          </m:e>
        </m:f>
      </m:oMath>
      <w:r>
        <w:rPr>
          <w:rFonts w:ascii="微软雅黑" w:hAnsi="微软雅黑" w:eastAsia="微软雅黑"/>
          <w:sz w:val="21"/>
        </w:rPr>
        <w:t>)，其中</w:t>
      </w:r>
      <m:sSub>
        <m:e>
          <m:r>
            <m:rPr>
              <m:sty m:val="p"/>
            </m:rPr>
            <m:t xml:space="preserve">F</m:t>
          </m:r>
        </m:e>
        <m:sub>
          <m:r>
            <m:rPr>
              <m:sty m:val="p"/>
            </m:rPr>
            <m:t xml:space="preserve">f0</m:t>
          </m:r>
        </m:sub>
      </m:sSub>
      <w:r>
        <w:rPr>
          <w:rFonts w:ascii="微软雅黑" w:hAnsi="微软雅黑" w:eastAsia="微软雅黑"/>
          <w:sz w:val="21"/>
        </w:rPr>
        <w:t>为常量，h为圆柱形木塞的高，木塞质量为m，底面积为S，加速度为a，齿轮半径为r，重力加速度为g，瓶外气压减瓶内气压为Δp且近似不变，瓶子始终静止在桌面上(提示：可用</w:t>
      </w:r>
      <m:sSub>
        <m:e>
          <m:r>
            <m:rPr>
              <m:sty m:val="p"/>
            </m:rPr>
            <m:t xml:space="preserve">F</m:t>
          </m:r>
        </m:e>
        <m:sub>
          <m:r>
            <m:rPr>
              <m:sty m:val="p"/>
            </m:rPr>
            <m:t xml:space="preserve">f</m:t>
          </m:r>
        </m:sub>
      </m:sSub>
      <w:r>
        <w:rPr>
          <w:rFonts w:ascii="微软雅黑" w:hAnsi="微软雅黑" w:eastAsia="微软雅黑"/>
          <w:sz w:val="21"/>
        </w:rPr>
        <w:t>－x图线下的“面积”表示</w:t>
      </w:r>
      <m:sSub>
        <m:e>
          <m:r>
            <m:rPr>
              <m:sty m:val="p"/>
            </m:rPr>
            <m:t xml:space="preserve">F</m:t>
          </m:r>
        </m:e>
        <m:sub>
          <m:r>
            <m:rPr>
              <m:sty m:val="p"/>
            </m:rPr>
            <m:t xml:space="preserve">f</m:t>
          </m:r>
        </m:sub>
      </m:sSub>
      <w:r>
        <w:rPr>
          <w:rFonts w:ascii="微软雅黑" w:hAnsi="微软雅黑" w:eastAsia="微软雅黑"/>
          <w:sz w:val="21"/>
        </w:rPr>
        <w:t>所做的功)。求：</w:t>
        <w:br/>
        <w:t>(1)木塞离开瓶口的瞬间，齿轮的角速度ω。</w:t>
        <w:br/>
        <w:t>(2)拔塞的全过程，拔塞钻对木塞做的功W。</w:t>
        <w:br/>
        <w:t>(3)拔塞过程中，拔塞钻对木塞作用力的瞬时功率P随时间t变化的表达式。</w:t>
      </w:r>
    </w:p>
    <w:p>
      <w:pPr>
        <w:spacing w:after="400"/>
      </w:pPr>
      <w:r>
        <w:rPr>
          <w:rFonts w:ascii="微软雅黑" w:hAnsi="微软雅黑" w:eastAsia="微软雅黑"/>
          <w:b w:val="0"/>
          <w:color w:val="999999"/>
          <w:sz w:val="21"/>
        </w:rPr>
        <w:t>作答区：＿＿＿＿＿＿＿＿＿＿＿＿＿＿＿＿＿＿＿＿＿＿＿＿＿＿＿＿＿＿</w:t>
      </w:r>
    </w:p>
    <w:p/>
    <w:p>
      <w:r>
        <w:rPr>
          <w:rFonts w:ascii="微软雅黑" w:hAnsi="微软雅黑" w:eastAsia="微软雅黑"/>
          <w:b/>
          <w:color w:val="1F4E79"/>
          <w:sz w:val="26"/>
        </w:rPr>
        <w:t>第 8 题（解答题 · 难题）</w:t>
      </w:r>
    </w:p>
    <w:p>
      <w:pPr>
        <w:jc w:val="center"/>
      </w:pPr>
      <w:r>
        <w:drawing>
          <wp:inline xmlns:a="http://schemas.openxmlformats.org/drawingml/2006/main" xmlns:pic="http://schemas.openxmlformats.org/drawingml/2006/picture">
            <wp:extent cx="2520000" cy="2612412"/>
            <wp:docPr id="11" name="Picture 11"/>
            <wp:cNvGraphicFramePr>
              <a:graphicFrameLocks noChangeAspect="1"/>
            </wp:cNvGraphicFramePr>
            <a:graphic>
              <a:graphicData uri="http://schemas.openxmlformats.org/drawingml/2006/picture">
                <pic:pic>
                  <pic:nvPicPr>
                    <pic:cNvPr id="0" name="image23.png"/>
                    <pic:cNvPicPr/>
                  </pic:nvPicPr>
                  <pic:blipFill>
                    <a:blip r:embed="rId19"/>
                    <a:stretch>
                      <a:fillRect/>
                    </a:stretch>
                  </pic:blipFill>
                  <pic:spPr>
                    <a:xfrm>
                      <a:off x="0" y="0"/>
                      <a:ext cx="2520000" cy="2612412"/>
                    </a:xfrm>
                    <a:prstGeom prst="rect"/>
                  </pic:spPr>
                </pic:pic>
              </a:graphicData>
            </a:graphic>
          </wp:inline>
        </w:drawing>
      </w:r>
    </w:p>
    <w:p>
      <w:r>
        <w:rPr>
          <w:rFonts w:ascii="微软雅黑" w:hAnsi="微软雅黑" w:eastAsia="微软雅黑"/>
          <w:sz w:val="21"/>
        </w:rPr>
        <w:t>如图是研究颗粒碰撞荷电特性装置的简化图。两块水平绝缘平板与两块竖直的平行金属平板相接。金属平板之间接高压电源产生匀强电场。一带电颗粒从上方绝缘平板左端A点处，由静止开始向右下方运动，与下方绝缘平板在B点处碰撞，碰撞时电荷量改变，反弹后离开下方绝缘平板瞬间，颗粒的速度与所受合力垂直，其水平分速度与碰前瞬间相同，竖直分速度大小变为碰前瞬间的k倍(k&lt;1)。已知颗粒质量为m，两绝缘平板间的距离为h，两金属平板间的距离为d，B点与左平板的距离为l，电源电压为U，重力加速度为g。忽略空气阻力和电场的边缘效应。求：</w:t>
        <w:br/>
        <w:t>(1)颗粒碰撞前的电荷量q。</w:t>
        <w:br/>
        <w:t>(2)颗粒在B点碰撞后的电荷量Q。</w:t>
        <w:br/>
        <w:t>(3)颗粒从A点开始运动到第二次碰撞过程中，电场力对它做的功W。</w:t>
      </w:r>
    </w:p>
    <w:p>
      <w:pPr>
        <w:spacing w:after="400"/>
      </w:pPr>
      <w:r>
        <w:rPr>
          <w:rFonts w:ascii="微软雅黑" w:hAnsi="微软雅黑" w:eastAsia="微软雅黑"/>
          <w:b w:val="0"/>
          <w:color w:val="999999"/>
          <w:sz w:val="21"/>
        </w:rPr>
        <w:t>作答区：＿＿＿＿＿＿＿＿＿＿＿＿＿＿＿＿＿＿＿＿＿＿＿＿＿＿＿＿＿＿</w:t>
      </w:r>
    </w:p>
    <w:p/>
    <w:p>
      <w:r>
        <w:br w:type="page"/>
      </w:r>
    </w:p>
    <w:p>
      <w:r>
        <w:rPr>
          <w:rFonts w:ascii="微软雅黑" w:hAnsi="微软雅黑" w:eastAsia="微软雅黑"/>
          <w:b/>
          <w:color w:val="1F4E79"/>
          <w:sz w:val="32"/>
        </w:rPr>
        <w:t>答案与解析</w:t>
      </w:r>
    </w:p>
    <w:p>
      <w:r>
        <w:rPr>
          <w:rFonts w:ascii="微软雅黑" w:hAnsi="微软雅黑" w:eastAsia="微软雅黑"/>
          <w:b/>
          <w:sz w:val="22"/>
        </w:rPr>
        <w:t>第 1 题答案：</w:t>
      </w:r>
      <w:r>
        <w:rPr>
          <w:rFonts w:ascii="微软雅黑" w:hAnsi="微软雅黑" w:eastAsia="微软雅黑"/>
          <w:sz w:val="22"/>
        </w:rPr>
        <w:t>B</w:t>
      </w:r>
    </w:p>
    <w:p>
      <w:pPr>
        <w:ind w:left="170"/>
      </w:pPr>
      <w:r>
        <w:rPr>
          <w:rFonts w:ascii="微软雅黑" w:hAnsi="微软雅黑" w:eastAsia="微软雅黑"/>
          <w:b/>
          <w:sz w:val="20"/>
        </w:rPr>
        <w:t>解析：</w:t>
      </w:r>
      <w:r>
        <w:rPr>
          <w:rFonts w:ascii="微软雅黑" w:hAnsi="微软雅黑" w:eastAsia="微软雅黑"/>
          <w:sz w:val="20"/>
        </w:rPr>
        <w:t>某频率的光不能使乙金属发生光电效应，说明此光的频率小于乙金属的截止频率，则换用频率更小的光，乙更不能发生光电效应，A错误；由光电效应方程</w:t>
      </w:r>
      <m:sSub>
        <m:e>
          <m:r>
            <m:rPr>
              <m:sty m:val="p"/>
            </m:rPr>
            <m:t xml:space="preserve">E</m:t>
          </m:r>
        </m:e>
        <m:sub>
          <m:r>
            <m:rPr>
              <m:sty m:val="p"/>
            </m:rPr>
            <m:t xml:space="preserve">k</m:t>
          </m:r>
        </m:sub>
      </m:sSub>
      <w:r>
        <w:rPr>
          <w:rFonts w:ascii="微软雅黑" w:hAnsi="微软雅黑" w:eastAsia="微软雅黑"/>
          <w:sz w:val="20"/>
        </w:rPr>
        <w:t>＝hν－</w:t>
      </w:r>
      <m:sSub>
        <m:e>
          <m:r>
            <m:rPr>
              <m:sty m:val="p"/>
            </m:rPr>
            <m:t xml:space="preserve">W</m:t>
          </m:r>
        </m:e>
        <m:sub>
          <m:r>
            <m:rPr>
              <m:sty m:val="p"/>
            </m:rPr>
            <m:t xml:space="preserve">0</m:t>
          </m:r>
        </m:sub>
      </m:sSub>
      <w:r>
        <w:rPr>
          <w:rFonts w:ascii="微软雅黑" w:hAnsi="微软雅黑" w:eastAsia="微软雅黑"/>
          <w:sz w:val="20"/>
        </w:rPr>
        <w:t>可知，频率越大，最大初动能越大，换用频率更小的光，最大初动能小于</w:t>
      </w:r>
      <m:sSub>
        <m:e>
          <m:r>
            <m:rPr>
              <m:sty m:val="p"/>
            </m:rPr>
            <m:t xml:space="preserve">E</m:t>
          </m:r>
        </m:e>
        <m:sub>
          <m:r>
            <m:rPr>
              <m:sty m:val="p"/>
            </m:rPr>
            <m:t xml:space="preserve">k</m:t>
          </m:r>
        </m:sub>
      </m:sSub>
      <w:r>
        <w:rPr>
          <w:rFonts w:ascii="微软雅黑" w:hAnsi="微软雅黑" w:eastAsia="微软雅黑"/>
          <w:sz w:val="20"/>
        </w:rPr>
        <w:t>，B正确；频率不变，则乙金属不会发生光电效应，C错误；由</w:t>
      </w:r>
      <m:sSub>
        <m:e>
          <m:r>
            <m:rPr>
              <m:sty m:val="p"/>
            </m:rPr>
            <m:t xml:space="preserve">E</m:t>
          </m:r>
        </m:e>
        <m:sub>
          <m:r>
            <m:rPr>
              <m:sty m:val="p"/>
            </m:rPr>
            <m:t xml:space="preserve">k</m:t>
          </m:r>
        </m:sub>
      </m:sSub>
      <w:r>
        <w:rPr>
          <w:rFonts w:ascii="微软雅黑" w:hAnsi="微软雅黑" w:eastAsia="微软雅黑"/>
          <w:sz w:val="20"/>
        </w:rPr>
        <w:t>＝hν－</w:t>
      </w:r>
      <m:sSub>
        <m:e>
          <m:r>
            <m:rPr>
              <m:sty m:val="p"/>
            </m:rPr>
            <m:t xml:space="preserve">W</m:t>
          </m:r>
        </m:e>
        <m:sub>
          <m:r>
            <m:rPr>
              <m:sty m:val="p"/>
            </m:rPr>
            <m:t xml:space="preserve">0</m:t>
          </m:r>
        </m:sub>
      </m:sSub>
      <w:r>
        <w:rPr>
          <w:rFonts w:ascii="微软雅黑" w:hAnsi="微软雅黑" w:eastAsia="微软雅黑"/>
          <w:sz w:val="20"/>
        </w:rPr>
        <w:t>可知，频率不变，最大初动能不变，D错误。</w:t>
      </w:r>
    </w:p>
    <w:p/>
    <w:p>
      <w:r>
        <w:rPr>
          <w:rFonts w:ascii="微软雅黑" w:hAnsi="微软雅黑" w:eastAsia="微软雅黑"/>
          <w:b/>
          <w:sz w:val="22"/>
        </w:rPr>
        <w:t>第 2 题答案：</w:t>
      </w:r>
      <w:r>
        <w:rPr>
          <w:rFonts w:ascii="微软雅黑" w:hAnsi="微软雅黑" w:eastAsia="微软雅黑"/>
          <w:sz w:val="22"/>
        </w:rPr>
        <w:t>D</w:t>
      </w:r>
    </w:p>
    <w:p>
      <w:pPr>
        <w:ind w:left="170"/>
      </w:pPr>
      <w:r>
        <w:rPr>
          <w:rFonts w:ascii="微软雅黑" w:hAnsi="微软雅黑" w:eastAsia="微软雅黑"/>
          <w:b/>
          <w:sz w:val="20"/>
        </w:rPr>
        <w:t>解析：</w:t>
      </w:r>
      <w:r>
        <w:rPr>
          <w:rFonts w:ascii="微软雅黑" w:hAnsi="微软雅黑" w:eastAsia="微软雅黑"/>
          <w:sz w:val="20"/>
        </w:rPr>
        <w:t>直通道PQ有电势差为U的加速电场，由题意可知，离子带负电，且沿顺时针方向运动，由左手定则可知，偏转磁场的磁感应强度方向垂直纸面向里，故A错误；由动能定理可知，加速一次后，离子的动能增加量为qU，由于洛伦兹力不做功，则加速k次后，离子的动能增加量为kqU，由动能定理有kqU＝</w:t>
      </w:r>
      <m:oMath>
        <m:f>
          <m:e>
            <m:r>
              <m:rPr>
                <m:sty m:val="p"/>
              </m:rPr>
              <m:t xml:space="preserve">1</m:t>
            </m:r>
          </m:e>
          <m:e>
            <m:r>
              <m:rPr>
                <m:sty m:val="p"/>
              </m:rPr>
              <m:t xml:space="preserve">2</m:t>
            </m:r>
          </m:e>
        </m:f>
      </m:oMath>
      <w:r>
        <w:rPr>
          <w:rFonts w:ascii="微软雅黑" w:hAnsi="微软雅黑" w:eastAsia="微软雅黑"/>
          <w:sz w:val="20"/>
        </w:rPr>
        <w:t>m</w:t>
      </w:r>
      <m:sSup>
        <m:e>
          <m:r>
            <m:rPr>
              <m:sty m:val="p"/>
            </m:rPr>
            <m:t xml:space="preserve">v</m:t>
          </m:r>
        </m:e>
        <m:sup>
          <m:r>
            <m:rPr>
              <m:sty m:val="p"/>
            </m:rPr>
            <m:t xml:space="preserve">2</m:t>
          </m:r>
        </m:sup>
      </m:sSup>
      <w:r>
        <w:rPr>
          <w:rFonts w:ascii="微软雅黑" w:hAnsi="微软雅黑" w:eastAsia="微软雅黑"/>
          <w:sz w:val="20"/>
        </w:rPr>
        <w:t>－</w:t>
      </w:r>
      <m:oMath>
        <m:f>
          <m:e>
            <m:r>
              <m:rPr>
                <m:sty m:val="p"/>
              </m:rPr>
              <m:t xml:space="preserve">1</m:t>
            </m:r>
          </m:e>
          <m:e>
            <m:r>
              <m:rPr>
                <m:sty m:val="p"/>
              </m:rPr>
              <m:t xml:space="preserve">2</m:t>
            </m:r>
          </m:e>
        </m:f>
      </m:oMath>
      <w:r>
        <w:rPr>
          <w:rFonts w:ascii="微软雅黑" w:hAnsi="微软雅黑" w:eastAsia="微软雅黑"/>
          <w:sz w:val="20"/>
        </w:rPr>
        <w:t>m</w:t>
      </w:r>
      <m:oMath>
        <m:sSup>
          <m:e>
            <m:sSub>
              <m:e>
                <m:r>
                  <m:rPr>
                    <m:sty m:val="p"/>
                  </m:rPr>
                  <m:t xml:space="preserve">v</m:t>
                </m:r>
              </m:e>
              <m:sub>
                <m:r>
                  <m:rPr>
                    <m:sty m:val="p"/>
                  </m:rPr>
                  <m:t xml:space="preserve">0</m:t>
                </m:r>
              </m:sub>
            </m:sSub>
          </m:e>
          <m:sup>
            <m:r>
              <m:rPr>
                <m:sty m:val="p"/>
              </m:rPr>
              <m:t xml:space="preserve">2</m:t>
            </m:r>
          </m:sup>
        </m:sSup>
      </m:oMath>
      <w:r>
        <w:rPr>
          <w:rFonts w:ascii="微软雅黑" w:hAnsi="微软雅黑" w:eastAsia="微软雅黑"/>
          <w:sz w:val="20"/>
        </w:rPr>
        <w:t>，解得v＝</w:t>
      </w:r>
      <m:oMath>
        <m:rad>
          <m:radPr>
            <m:degHide m:val="1"/>
          </m:radPr>
          <m:deg/>
          <m:e>
            <m:sSup>
              <m:e>
                <m:sSub>
                  <m:e>
                    <m:r>
                      <m:rPr>
                        <m:sty m:val="p"/>
                      </m:rPr>
                      <m:t xml:space="preserve">v</m:t>
                    </m:r>
                  </m:e>
                  <m:sub>
                    <m:r>
                      <m:rPr>
                        <m:sty m:val="p"/>
                      </m:rPr>
                      <m:t xml:space="preserve">0</m:t>
                    </m:r>
                  </m:sub>
                </m:sSub>
              </m:e>
              <m:sup>
                <m:r>
                  <m:rPr>
                    <m:sty m:val="p"/>
                  </m:rPr>
                  <m:t xml:space="preserve">2</m:t>
                </m:r>
              </m:sup>
            </m:sSup>
            <m:r>
              <m:rPr>
                <m:sty m:val="p"/>
              </m:rPr>
              <m:t xml:space="preserve">＋</m:t>
            </m:r>
            <m:f>
              <m:e>
                <m:r>
                  <m:rPr>
                    <m:sty m:val="p"/>
                  </m:rPr>
                  <m:t xml:space="preserve">2kqU</m:t>
                </m:r>
              </m:e>
              <m:e>
                <m:r>
                  <m:rPr>
                    <m:sty m:val="p"/>
                  </m:rPr>
                  <m:t xml:space="preserve">m</m:t>
                </m:r>
              </m:e>
            </m:f>
          </m:e>
        </m:rad>
        <m:r>
          <m:rPr>
            <m:sty m:val="p"/>
          </m:rPr>
          <m:t xml:space="preserve">＝</m:t>
        </m:r>
        <m:f>
          <m:e>
            <m:rad>
              <m:radPr>
                <m:degHide m:val="1"/>
              </m:radPr>
              <m:deg/>
              <m:e>
                <m:sSup>
                  <m:e>
                    <m:r>
                      <m:rPr>
                        <m:sty m:val="p"/>
                      </m:rPr>
                      <m:t xml:space="preserve">m</m:t>
                    </m:r>
                  </m:e>
                  <m:sup>
                    <m:r>
                      <m:rPr>
                        <m:sty m:val="p"/>
                      </m:rPr>
                      <m:t xml:space="preserve">2</m:t>
                    </m:r>
                  </m:sup>
                </m:sSup>
                <m:sSup>
                  <m:e>
                    <m:sSub>
                      <m:e>
                        <m:r>
                          <m:rPr>
                            <m:sty m:val="p"/>
                          </m:rPr>
                          <m:t xml:space="preserve">v</m:t>
                        </m:r>
                      </m:e>
                      <m:sub>
                        <m:r>
                          <m:rPr>
                            <m:sty m:val="p"/>
                          </m:rPr>
                          <m:t xml:space="preserve">0</m:t>
                        </m:r>
                      </m:sub>
                    </m:sSub>
                  </m:e>
                  <m:sup>
                    <m:r>
                      <m:rPr>
                        <m:sty m:val="p"/>
                      </m:rPr>
                      <m:t xml:space="preserve">2</m:t>
                    </m:r>
                  </m:sup>
                </m:sSup>
                <m:r>
                  <m:rPr>
                    <m:sty m:val="p"/>
                  </m:rPr>
                  <m:t xml:space="preserve">＋2kqUm</m:t>
                </m:r>
              </m:e>
            </m:rad>
          </m:e>
          <m:e>
            <m:r>
              <m:rPr>
                <m:sty m:val="p"/>
              </m:rPr>
              <m:t xml:space="preserve">m</m:t>
            </m:r>
          </m:e>
        </m:f>
      </m:oMath>
      <w:r>
        <w:rPr>
          <w:rFonts w:ascii="微软雅黑" w:hAnsi="微软雅黑" w:eastAsia="微软雅黑"/>
          <w:sz w:val="20"/>
        </w:rPr>
        <w:t>，故B、C错误；离子在偏转磁场中运动的半径为R，则有qvB＝m</w:t>
      </w:r>
      <m:oMath>
        <m:f>
          <m:e>
            <m:sSup>
              <m:e>
                <m:r>
                  <m:rPr>
                    <m:sty m:val="p"/>
                  </m:rPr>
                  <m:t xml:space="preserve">v</m:t>
                </m:r>
              </m:e>
              <m:sup>
                <m:r>
                  <m:rPr>
                    <m:sty m:val="p"/>
                  </m:rPr>
                  <m:t xml:space="preserve">2</m:t>
                </m:r>
              </m:sup>
            </m:sSup>
          </m:e>
          <m:e>
            <m:r>
              <m:rPr>
                <m:sty m:val="p"/>
              </m:rPr>
              <m:t xml:space="preserve">R</m:t>
            </m:r>
          </m:e>
        </m:f>
      </m:oMath>
      <w:r>
        <w:rPr>
          <w:rFonts w:ascii="微软雅黑" w:hAnsi="微软雅黑" w:eastAsia="微软雅黑"/>
          <w:sz w:val="20"/>
        </w:rPr>
        <w:t>，解得B＝</w:t>
      </w:r>
      <m:oMath>
        <m:f>
          <m:e>
            <m:r>
              <m:rPr>
                <m:sty m:val="p"/>
              </m:rPr>
              <m:t xml:space="preserve">mv</m:t>
            </m:r>
          </m:e>
          <m:e>
            <m:r>
              <m:rPr>
                <m:sty m:val="p"/>
              </m:rPr>
              <m:t xml:space="preserve">qR</m:t>
            </m:r>
          </m:e>
        </m:f>
        <m:r>
          <m:rPr>
            <m:sty m:val="p"/>
          </m:rPr>
          <m:t xml:space="preserve">＝</m:t>
        </m:r>
        <m:f>
          <m:e>
            <m:rad>
              <m:radPr>
                <m:degHide m:val="1"/>
              </m:radPr>
              <m:deg/>
              <m:e>
                <m:sSup>
                  <m:e>
                    <m:r>
                      <m:rPr>
                        <m:sty m:val="p"/>
                      </m:rPr>
                      <m:t xml:space="preserve">m</m:t>
                    </m:r>
                  </m:e>
                  <m:sup>
                    <m:r>
                      <m:rPr>
                        <m:sty m:val="p"/>
                      </m:rPr>
                      <m:t xml:space="preserve">2</m:t>
                    </m:r>
                  </m:sup>
                </m:sSup>
                <m:sSup>
                  <m:e>
                    <m:sSub>
                      <m:e>
                        <m:r>
                          <m:rPr>
                            <m:sty m:val="p"/>
                          </m:rPr>
                          <m:t xml:space="preserve">v</m:t>
                        </m:r>
                      </m:e>
                      <m:sub>
                        <m:r>
                          <m:rPr>
                            <m:sty m:val="p"/>
                          </m:rPr>
                          <m:t xml:space="preserve">0</m:t>
                        </m:r>
                      </m:sub>
                    </m:sSub>
                  </m:e>
                  <m:sup>
                    <m:r>
                      <m:rPr>
                        <m:sty m:val="p"/>
                      </m:rPr>
                      <m:t xml:space="preserve">2</m:t>
                    </m:r>
                  </m:sup>
                </m:sSup>
                <m:r>
                  <m:rPr>
                    <m:sty m:val="p"/>
                  </m:rPr>
                  <m:t xml:space="preserve">＋2kqUm</m:t>
                </m:r>
              </m:e>
            </m:rad>
          </m:e>
          <m:e>
            <m:r>
              <m:rPr>
                <m:sty m:val="p"/>
              </m:rPr>
              <m:t xml:space="preserve">qR</m:t>
            </m:r>
          </m:e>
        </m:f>
      </m:oMath>
      <w:r>
        <w:rPr>
          <w:rFonts w:ascii="微软雅黑" w:hAnsi="微软雅黑" w:eastAsia="微软雅黑"/>
          <w:sz w:val="20"/>
        </w:rPr>
        <w:t>，故D正确。</w:t>
      </w:r>
    </w:p>
    <w:p/>
    <w:p>
      <w:r>
        <w:rPr>
          <w:rFonts w:ascii="微软雅黑" w:hAnsi="微软雅黑" w:eastAsia="微软雅黑"/>
          <w:b/>
          <w:sz w:val="22"/>
        </w:rPr>
        <w:t>第 3 题答案：</w:t>
      </w:r>
      <w:r>
        <w:rPr>
          <w:rFonts w:ascii="微软雅黑" w:hAnsi="微软雅黑" w:eastAsia="微软雅黑"/>
          <w:sz w:val="22"/>
        </w:rPr>
        <w:t>A</w:t>
      </w:r>
    </w:p>
    <w:p>
      <w:pPr>
        <w:ind w:left="170"/>
      </w:pPr>
      <w:r>
        <w:rPr>
          <w:rFonts w:ascii="微软雅黑" w:hAnsi="微软雅黑" w:eastAsia="微软雅黑"/>
          <w:b/>
          <w:sz w:val="20"/>
        </w:rPr>
        <w:t>解析：</w:t>
      </w:r>
      <w:r>
        <w:rPr>
          <w:rFonts w:ascii="微软雅黑" w:hAnsi="微软雅黑" w:eastAsia="微软雅黑"/>
          <w:sz w:val="20"/>
        </w:rPr>
        <w:t>根据牛顿第二定律a＝</w:t>
      </w:r>
      <m:oMath>
        <m:f>
          <m:e>
            <m:r>
              <m:rPr>
                <m:sty m:val="p"/>
              </m:rPr>
              <m:t xml:space="preserve">F</m:t>
            </m:r>
          </m:e>
          <m:e>
            <m:r>
              <m:rPr>
                <m:sty m:val="p"/>
              </m:rPr>
              <m:t xml:space="preserve">m</m:t>
            </m:r>
          </m:e>
        </m:f>
      </m:oMath>
      <w:r>
        <w:rPr>
          <w:rFonts w:ascii="微软雅黑" w:hAnsi="微软雅黑" w:eastAsia="微软雅黑"/>
          <w:sz w:val="20"/>
        </w:rPr>
        <w:t>，两小球所受外力F大小相等，由v－t图像的斜率表示加速度可知，M、N的加速度大小之比为4∶6＝2∶3，则M、N的质量之比为3∶2；设M、N的质量分别为3m和2m；由图像可设M、N碰前的速度大小分别为4v和6v，因M、N系统所受合外力为零，则系统动量守恒，以向右为正方向，由动量守恒定律有3m×4v＋2m×(－6v)＝3m</w:t>
      </w:r>
      <m:sSub>
        <m:e>
          <m:r>
            <m:rPr>
              <m:sty m:val="p"/>
            </m:rPr>
            <m:t xml:space="preserve">v</m:t>
          </m:r>
        </m:e>
        <m:sub>
          <m:r>
            <m:rPr>
              <m:sty m:val="p"/>
            </m:rPr>
            <m:t xml:space="preserve">1</m:t>
          </m:r>
        </m:sub>
      </m:sSub>
      <w:r>
        <w:rPr>
          <w:rFonts w:ascii="微软雅黑" w:hAnsi="微软雅黑" w:eastAsia="微软雅黑"/>
          <w:sz w:val="20"/>
        </w:rPr>
        <w:t>＋2m</w:t>
      </w:r>
      <m:sSub>
        <m:e>
          <m:r>
            <m:rPr>
              <m:sty m:val="p"/>
            </m:rPr>
            <m:t xml:space="preserve">v</m:t>
          </m:r>
        </m:e>
        <m:sub>
          <m:r>
            <m:rPr>
              <m:sty m:val="p"/>
            </m:rPr>
            <m:t xml:space="preserve">2</m:t>
          </m:r>
        </m:sub>
      </m:sSub>
      <w:r>
        <w:rPr>
          <w:rFonts w:ascii="微软雅黑" w:hAnsi="微软雅黑" w:eastAsia="微软雅黑"/>
          <w:sz w:val="20"/>
        </w:rPr>
        <w:t>，若系统为弹性碰撞，由能量守恒定律可知</w:t>
      </w:r>
      <m:oMath>
        <m:f>
          <m:e>
            <m:r>
              <m:rPr>
                <m:sty m:val="p"/>
              </m:rPr>
              <m:t xml:space="preserve">1</m:t>
            </m:r>
          </m:e>
          <m:e>
            <m:r>
              <m:rPr>
                <m:sty m:val="p"/>
              </m:rPr>
              <m:t xml:space="preserve">2</m:t>
            </m:r>
          </m:e>
        </m:f>
      </m:oMath>
      <w:r>
        <w:rPr>
          <w:rFonts w:ascii="微软雅黑" w:hAnsi="微软雅黑" w:eastAsia="微软雅黑"/>
          <w:sz w:val="20"/>
        </w:rPr>
        <w:t>×3m×(4v</w:t>
      </w:r>
      <m:sSup>
        <m:e>
          <m:r>
            <m:rPr>
              <m:sty m:val="p"/>
            </m:rPr>
            <m:t xml:space="preserve">)</m:t>
          </m:r>
        </m:e>
        <m:sup>
          <m:r>
            <m:rPr>
              <m:sty m:val="p"/>
            </m:rPr>
            <m:t xml:space="preserve">2</m:t>
          </m:r>
        </m:sup>
      </m:sSup>
      <m:oMath>
        <m:r>
          <m:rPr>
            <m:sty m:val="p"/>
          </m:rPr>
          <m:t xml:space="preserve">＋</m:t>
        </m:r>
        <m:f>
          <m:e>
            <m:r>
              <m:rPr>
                <m:sty m:val="p"/>
              </m:rPr>
              <m:t xml:space="preserve">1</m:t>
            </m:r>
          </m:e>
          <m:e>
            <m:r>
              <m:rPr>
                <m:sty m:val="p"/>
              </m:rPr>
              <m:t xml:space="preserve">2</m:t>
            </m:r>
          </m:e>
        </m:f>
      </m:oMath>
      <w:r>
        <w:rPr>
          <w:rFonts w:ascii="微软雅黑" w:hAnsi="微软雅黑" w:eastAsia="微软雅黑"/>
          <w:sz w:val="20"/>
        </w:rPr>
        <w:t>×2m×(－6v</w:t>
      </w:r>
      <m:sSup>
        <m:e>
          <m:r>
            <m:rPr>
              <m:sty m:val="p"/>
            </m:rPr>
            <m:t xml:space="preserve">)</m:t>
          </m:r>
        </m:e>
        <m:sup>
          <m:r>
            <m:rPr>
              <m:sty m:val="p"/>
            </m:rPr>
            <m:t xml:space="preserve">2</m:t>
          </m:r>
        </m:sup>
      </m:sSup>
      <w:r>
        <w:rPr>
          <w:rFonts w:ascii="微软雅黑" w:hAnsi="微软雅黑" w:eastAsia="微软雅黑"/>
          <w:sz w:val="20"/>
        </w:rPr>
        <w:t>＝</w:t>
      </w:r>
      <m:oMath>
        <m:f>
          <m:e>
            <m:r>
              <m:rPr>
                <m:sty m:val="p"/>
              </m:rPr>
              <m:t xml:space="preserve">1</m:t>
            </m:r>
          </m:e>
          <m:e>
            <m:r>
              <m:rPr>
                <m:sty m:val="p"/>
              </m:rPr>
              <m:t xml:space="preserve">2</m:t>
            </m:r>
          </m:e>
        </m:f>
      </m:oMath>
      <w:r>
        <w:rPr>
          <w:rFonts w:ascii="微软雅黑" w:hAnsi="微软雅黑" w:eastAsia="微软雅黑"/>
          <w:sz w:val="20"/>
        </w:rPr>
        <w:t>×3m</w:t>
      </w:r>
      <m:oMath>
        <m:sSup>
          <m:e>
            <m:sSub>
              <m:e>
                <m:r>
                  <m:rPr>
                    <m:sty m:val="p"/>
                  </m:rPr>
                  <m:t xml:space="preserve">v</m:t>
                </m:r>
              </m:e>
              <m:sub>
                <m:r>
                  <m:rPr>
                    <m:sty m:val="p"/>
                  </m:rPr>
                  <m:t xml:space="preserve">1</m:t>
                </m:r>
              </m:sub>
            </m:sSub>
          </m:e>
          <m:sup>
            <m:r>
              <m:rPr>
                <m:sty m:val="p"/>
              </m:rPr>
              <m:t xml:space="preserve">2</m:t>
            </m:r>
          </m:sup>
        </m:sSup>
        <m:r>
          <m:rPr>
            <m:sty m:val="p"/>
          </m:rPr>
          <m:t xml:space="preserve">＋</m:t>
        </m:r>
        <m:f>
          <m:e>
            <m:r>
              <m:rPr>
                <m:sty m:val="p"/>
              </m:rPr>
              <m:t xml:space="preserve">1</m:t>
            </m:r>
          </m:e>
          <m:e>
            <m:r>
              <m:rPr>
                <m:sty m:val="p"/>
              </m:rPr>
              <m:t xml:space="preserve">2</m:t>
            </m:r>
          </m:e>
        </m:f>
      </m:oMath>
      <w:r>
        <w:rPr>
          <w:rFonts w:ascii="微软雅黑" w:hAnsi="微软雅黑" w:eastAsia="微软雅黑"/>
          <w:sz w:val="20"/>
        </w:rPr>
        <w:t>×2m</w:t>
      </w:r>
      <m:oMath>
        <m:sSup>
          <m:e>
            <m:sSub>
              <m:e>
                <m:r>
                  <m:rPr>
                    <m:sty m:val="p"/>
                  </m:rPr>
                  <m:t xml:space="preserve">v</m:t>
                </m:r>
              </m:e>
              <m:sub>
                <m:r>
                  <m:rPr>
                    <m:sty m:val="p"/>
                  </m:rPr>
                  <m:t xml:space="preserve">2</m:t>
                </m:r>
              </m:sub>
            </m:sSub>
          </m:e>
          <m:sup>
            <m:r>
              <m:rPr>
                <m:sty m:val="p"/>
              </m:rPr>
              <m:t xml:space="preserve">2</m:t>
            </m:r>
          </m:sup>
        </m:sSup>
      </m:oMath>
      <w:r>
        <w:rPr>
          <w:rFonts w:ascii="微软雅黑" w:hAnsi="微软雅黑" w:eastAsia="微软雅黑"/>
          <w:sz w:val="20"/>
        </w:rPr>
        <w:t>，解得</w:t>
      </w:r>
      <m:sSub>
        <m:e>
          <m:r>
            <m:rPr>
              <m:sty m:val="p"/>
            </m:rPr>
            <m:t xml:space="preserve">v</m:t>
          </m:r>
        </m:e>
        <m:sub>
          <m:r>
            <m:rPr>
              <m:sty m:val="p"/>
            </m:rPr>
            <m:t xml:space="preserve">1</m:t>
          </m:r>
        </m:sub>
      </m:sSub>
      <w:r>
        <w:rPr>
          <w:rFonts w:ascii="微软雅黑" w:hAnsi="微软雅黑" w:eastAsia="微软雅黑"/>
          <w:sz w:val="20"/>
        </w:rPr>
        <w:t>＝－4v、</w:t>
      </w:r>
      <m:sSub>
        <m:e>
          <m:r>
            <m:rPr>
              <m:sty m:val="p"/>
            </m:rPr>
            <m:t xml:space="preserve">v</m:t>
          </m:r>
        </m:e>
        <m:sub>
          <m:r>
            <m:rPr>
              <m:sty m:val="p"/>
            </m:rPr>
            <m:t xml:space="preserve">2</m:t>
          </m:r>
        </m:sub>
      </m:sSub>
      <w:r>
        <w:rPr>
          <w:rFonts w:ascii="微软雅黑" w:hAnsi="微软雅黑" w:eastAsia="微软雅黑"/>
          <w:sz w:val="20"/>
        </w:rPr>
        <w:t>＝6v，因碰撞后M、N的加速度大小之比仍为2∶3，则停止运动的时间之比为1∶1，即两小球一起停止，故B、D错误；若不是弹性碰撞，则3m×4v＋2m×(－6v)＝3m</w:t>
      </w:r>
      <m:sSub>
        <m:e>
          <m:r>
            <m:rPr>
              <m:sty m:val="p"/>
            </m:rPr>
            <m:t xml:space="preserve">v</m:t>
          </m:r>
        </m:e>
        <m:sub>
          <m:r>
            <m:rPr>
              <m:sty m:val="p"/>
            </m:rPr>
            <m:t xml:space="preserve">1</m:t>
          </m:r>
        </m:sub>
      </m:sSub>
      <w:r>
        <w:rPr>
          <w:rFonts w:ascii="微软雅黑" w:hAnsi="微软雅黑" w:eastAsia="微软雅黑"/>
          <w:sz w:val="20"/>
        </w:rPr>
        <w:t>＋2m</w:t>
      </w:r>
      <m:sSub>
        <m:e>
          <m:r>
            <m:rPr>
              <m:sty m:val="p"/>
            </m:rPr>
            <m:t xml:space="preserve">v</m:t>
          </m:r>
        </m:e>
        <m:sub>
          <m:r>
            <m:rPr>
              <m:sty m:val="p"/>
            </m:rPr>
            <m:t xml:space="preserve">2</m:t>
          </m:r>
        </m:sub>
      </m:sSub>
      <w:r>
        <w:rPr>
          <w:rFonts w:ascii="微软雅黑" w:hAnsi="微软雅黑" w:eastAsia="微软雅黑"/>
          <w:sz w:val="20"/>
        </w:rPr>
        <w:t>，可知碰后速度大小之比为|</w:t>
      </w:r>
      <m:sSub>
        <m:e>
          <m:r>
            <m:rPr>
              <m:sty m:val="p"/>
            </m:rPr>
            <m:t xml:space="preserve">v</m:t>
          </m:r>
        </m:e>
        <m:sub>
          <m:r>
            <m:rPr>
              <m:sty m:val="p"/>
            </m:rPr>
            <m:t xml:space="preserve">1</m:t>
          </m:r>
        </m:sub>
      </m:sSub>
      <w:r>
        <w:rPr>
          <w:rFonts w:ascii="微软雅黑" w:hAnsi="微软雅黑" w:eastAsia="微软雅黑"/>
          <w:sz w:val="20"/>
        </w:rPr>
        <w:t>|∶|</w:t>
      </w:r>
      <m:sSub>
        <m:e>
          <m:r>
            <m:rPr>
              <m:sty m:val="p"/>
            </m:rPr>
            <m:t xml:space="preserve">v</m:t>
          </m:r>
        </m:e>
        <m:sub>
          <m:r>
            <m:rPr>
              <m:sty m:val="p"/>
            </m:rPr>
            <m:t xml:space="preserve">2</m:t>
          </m:r>
        </m:sub>
      </m:sSub>
      <w:r>
        <w:rPr>
          <w:rFonts w:ascii="微软雅黑" w:hAnsi="微软雅黑" w:eastAsia="微软雅黑"/>
          <w:sz w:val="20"/>
        </w:rPr>
        <w:t>|＝2∶3，若假设</w:t>
      </w:r>
      <m:sSub>
        <m:e>
          <m:r>
            <m:rPr>
              <m:sty m:val="p"/>
            </m:rPr>
            <m:t xml:space="preserve">v</m:t>
          </m:r>
        </m:e>
        <m:sub>
          <m:r>
            <m:rPr>
              <m:sty m:val="p"/>
            </m:rPr>
            <m:t xml:space="preserve">1</m:t>
          </m:r>
        </m:sub>
      </m:sSub>
      <w:r>
        <w:rPr>
          <w:rFonts w:ascii="微软雅黑" w:hAnsi="微软雅黑" w:eastAsia="微软雅黑"/>
          <w:sz w:val="20"/>
        </w:rPr>
        <w:t>＝－2v，则</w:t>
      </w:r>
      <m:sSub>
        <m:e>
          <m:r>
            <m:rPr>
              <m:sty m:val="p"/>
            </m:rPr>
            <m:t xml:space="preserve">v</m:t>
          </m:r>
        </m:e>
        <m:sub>
          <m:r>
            <m:rPr>
              <m:sty m:val="p"/>
            </m:rPr>
            <m:t xml:space="preserve">2</m:t>
          </m:r>
        </m:sub>
      </m:sSub>
      <w:r>
        <w:rPr>
          <w:rFonts w:ascii="微软雅黑" w:hAnsi="微软雅黑" w:eastAsia="微软雅黑"/>
          <w:sz w:val="20"/>
        </w:rPr>
        <w:t>＝3v，此时满足</w:t>
      </w:r>
      <m:oMath>
        <m:f>
          <m:e>
            <m:r>
              <m:rPr>
                <m:sty m:val="p"/>
              </m:rPr>
              <m:t xml:space="preserve">1</m:t>
            </m:r>
          </m:e>
          <m:e>
            <m:r>
              <m:rPr>
                <m:sty m:val="p"/>
              </m:rPr>
              <m:t xml:space="preserve">2</m:t>
            </m:r>
          </m:e>
        </m:f>
      </m:oMath>
      <w:r>
        <w:rPr>
          <w:rFonts w:ascii="微软雅黑" w:hAnsi="微软雅黑" w:eastAsia="微软雅黑"/>
          <w:sz w:val="20"/>
        </w:rPr>
        <w:t>×3m×(4v</w:t>
      </w:r>
      <m:sSup>
        <m:e>
          <m:r>
            <m:rPr>
              <m:sty m:val="p"/>
            </m:rPr>
            <m:t xml:space="preserve">)</m:t>
          </m:r>
        </m:e>
        <m:sup>
          <m:r>
            <m:rPr>
              <m:sty m:val="p"/>
            </m:rPr>
            <m:t xml:space="preserve">2</m:t>
          </m:r>
        </m:sup>
      </m:sSup>
      <m:oMath>
        <m:r>
          <m:rPr>
            <m:sty m:val="p"/>
          </m:rPr>
          <m:t xml:space="preserve">＋</m:t>
        </m:r>
        <m:f>
          <m:e>
            <m:r>
              <m:rPr>
                <m:sty m:val="p"/>
              </m:rPr>
              <m:t xml:space="preserve">1</m:t>
            </m:r>
          </m:e>
          <m:e>
            <m:r>
              <m:rPr>
                <m:sty m:val="p"/>
              </m:rPr>
              <m:t xml:space="preserve">2</m:t>
            </m:r>
          </m:e>
        </m:f>
      </m:oMath>
      <w:r>
        <w:rPr>
          <w:rFonts w:ascii="微软雅黑" w:hAnsi="微软雅黑" w:eastAsia="微软雅黑"/>
          <w:sz w:val="20"/>
        </w:rPr>
        <w:t>×2m×(－6v</w:t>
      </w:r>
      <m:sSup>
        <m:e>
          <m:r>
            <m:rPr>
              <m:sty m:val="p"/>
            </m:rPr>
            <m:t xml:space="preserve">)</m:t>
          </m:r>
        </m:e>
        <m:sup>
          <m:r>
            <m:rPr>
              <m:sty m:val="p"/>
            </m:rPr>
            <m:t xml:space="preserve">2</m:t>
          </m:r>
        </m:sup>
      </m:sSup>
      <w:r>
        <w:rPr>
          <w:rFonts w:ascii="微软雅黑" w:hAnsi="微软雅黑" w:eastAsia="微软雅黑"/>
          <w:sz w:val="20"/>
        </w:rPr>
        <w:t>&gt;</w:t>
      </w:r>
      <m:oMath>
        <m:f>
          <m:e>
            <m:r>
              <m:rPr>
                <m:sty m:val="p"/>
              </m:rPr>
              <m:t xml:space="preserve">1</m:t>
            </m:r>
          </m:e>
          <m:e>
            <m:r>
              <m:rPr>
                <m:sty m:val="p"/>
              </m:rPr>
              <m:t xml:space="preserve">2</m:t>
            </m:r>
          </m:e>
        </m:f>
      </m:oMath>
      <w:r>
        <w:rPr>
          <w:rFonts w:ascii="微软雅黑" w:hAnsi="微软雅黑" w:eastAsia="微软雅黑"/>
          <w:sz w:val="20"/>
        </w:rPr>
        <w:t>×3m</w:t>
      </w:r>
      <m:oMath>
        <m:sSup>
          <m:e>
            <m:sSub>
              <m:e>
                <m:r>
                  <m:rPr>
                    <m:sty m:val="p"/>
                  </m:rPr>
                  <m:t xml:space="preserve">v</m:t>
                </m:r>
              </m:e>
              <m:sub>
                <m:r>
                  <m:rPr>
                    <m:sty m:val="p"/>
                  </m:rPr>
                  <m:t xml:space="preserve">1</m:t>
                </m:r>
              </m:sub>
            </m:sSub>
          </m:e>
          <m:sup>
            <m:r>
              <m:rPr>
                <m:sty m:val="p"/>
              </m:rPr>
              <m:t xml:space="preserve">2</m:t>
            </m:r>
          </m:sup>
        </m:sSup>
        <m:r>
          <m:rPr>
            <m:sty m:val="p"/>
          </m:rPr>
          <m:t xml:space="preserve">＋</m:t>
        </m:r>
        <m:f>
          <m:e>
            <m:r>
              <m:rPr>
                <m:sty m:val="p"/>
              </m:rPr>
              <m:t xml:space="preserve">1</m:t>
            </m:r>
          </m:e>
          <m:e>
            <m:r>
              <m:rPr>
                <m:sty m:val="p"/>
              </m:rPr>
              <m:t xml:space="preserve">2</m:t>
            </m:r>
          </m:e>
        </m:f>
      </m:oMath>
      <w:r>
        <w:rPr>
          <w:rFonts w:ascii="微软雅黑" w:hAnsi="微软雅黑" w:eastAsia="微软雅黑"/>
          <w:sz w:val="20"/>
        </w:rPr>
        <w:t>×2m</w:t>
      </w:r>
      <m:oMath>
        <m:sSup>
          <m:e>
            <m:sSub>
              <m:e>
                <m:r>
                  <m:rPr>
                    <m:sty m:val="p"/>
                  </m:rPr>
                  <m:t xml:space="preserve">v</m:t>
                </m:r>
              </m:e>
              <m:sub>
                <m:r>
                  <m:rPr>
                    <m:sty m:val="p"/>
                  </m:rPr>
                  <m:t xml:space="preserve">2</m:t>
                </m:r>
              </m:sub>
            </m:sSub>
          </m:e>
          <m:sup>
            <m:r>
              <m:rPr>
                <m:sty m:val="p"/>
              </m:rPr>
              <m:t xml:space="preserve">2</m:t>
            </m:r>
          </m:sup>
        </m:sSup>
      </m:oMath>
      <w:r>
        <w:rPr>
          <w:rFonts w:ascii="微软雅黑" w:hAnsi="微软雅黑" w:eastAsia="微软雅黑"/>
          <w:sz w:val="20"/>
        </w:rPr>
        <w:t>，则假设成立，因碰撞后M、N的加速度大小之比仍为2∶3，则停止运动的时间之比为1∶1，对M来说碰撞前后的速度大小之比为4v∶2v＝2∶1，可知碰撞前后运动时间之比为2∶1，故A正确，C错误。</w:t>
      </w:r>
    </w:p>
    <w:p/>
    <w:p>
      <w:r>
        <w:rPr>
          <w:rFonts w:ascii="微软雅黑" w:hAnsi="微软雅黑" w:eastAsia="微软雅黑"/>
          <w:b/>
          <w:sz w:val="22"/>
        </w:rPr>
        <w:t>第 4 题答案：</w:t>
      </w:r>
      <w:r>
        <w:rPr>
          <w:rFonts w:ascii="微软雅黑" w:hAnsi="微软雅黑" w:eastAsia="微软雅黑"/>
          <w:sz w:val="22"/>
        </w:rPr>
        <w:t>AC</w:t>
      </w:r>
    </w:p>
    <w:p>
      <w:pPr>
        <w:ind w:left="170"/>
      </w:pPr>
      <w:r>
        <w:rPr>
          <w:rFonts w:ascii="微软雅黑" w:hAnsi="微软雅黑" w:eastAsia="微软雅黑"/>
          <w:b/>
          <w:sz w:val="20"/>
        </w:rPr>
        <w:t>解析：</w:t>
      </w:r>
      <w:r>
        <w:rPr>
          <w:rFonts w:ascii="微软雅黑" w:hAnsi="微软雅黑" w:eastAsia="微软雅黑"/>
          <w:sz w:val="20"/>
        </w:rPr>
        <w:t>对小球受力分析可知</w:t>
      </w:r>
      <m:sSub>
        <m:e>
          <m:r>
            <m:rPr>
              <m:sty m:val="p"/>
            </m:rPr>
            <m:t xml:space="preserve">F</m:t>
          </m:r>
        </m:e>
        <m:sub>
          <m:r>
            <m:rPr>
              <m:sty m:val="p"/>
            </m:rPr>
            <m:t xml:space="preserve">向</m:t>
          </m:r>
        </m:sub>
      </m:sSub>
      <w:r>
        <w:rPr>
          <w:rFonts w:ascii="微软雅黑" w:hAnsi="微软雅黑" w:eastAsia="微软雅黑"/>
          <w:sz w:val="20"/>
        </w:rPr>
        <w:t>＝mgtan 45°＝m</w:t>
      </w:r>
      <m:sSup>
        <m:e>
          <m:r>
            <m:rPr>
              <m:sty m:val="p"/>
            </m:rPr>
            <m:t xml:space="preserve">ω</m:t>
          </m:r>
        </m:e>
        <m:sup>
          <m:r>
            <m:rPr>
              <m:sty m:val="p"/>
            </m:rPr>
            <m:t xml:space="preserve">2</m:t>
          </m:r>
        </m:sup>
      </m:sSup>
      <w:r>
        <w:rPr>
          <w:rFonts w:ascii="微软雅黑" w:hAnsi="微软雅黑" w:eastAsia="微软雅黑"/>
          <w:sz w:val="20"/>
        </w:rPr>
        <w:t>R，解得ω＝5 rad/s，故A正确；线速度大小为v＝ωR＝2 m/s，故B错误；向心加速度大小为</w:t>
      </w:r>
      <m:sSub>
        <m:e>
          <m:r>
            <m:rPr>
              <m:sty m:val="p"/>
            </m:rPr>
            <m:t xml:space="preserve">a</m:t>
          </m:r>
        </m:e>
        <m:sub>
          <m:r>
            <m:rPr>
              <m:sty m:val="p"/>
            </m:rPr>
            <m:t xml:space="preserve">向</m:t>
          </m:r>
        </m:sub>
      </m:sSub>
      <w:r>
        <w:rPr>
          <w:rFonts w:ascii="微软雅黑" w:hAnsi="微软雅黑" w:eastAsia="微软雅黑"/>
          <w:sz w:val="20"/>
        </w:rPr>
        <w:t>＝</w:t>
      </w:r>
      <m:sSup>
        <m:e>
          <m:r>
            <m:rPr>
              <m:sty m:val="p"/>
            </m:rPr>
            <m:t xml:space="preserve">ω</m:t>
          </m:r>
        </m:e>
        <m:sup>
          <m:r>
            <m:rPr>
              <m:sty m:val="p"/>
            </m:rPr>
            <m:t xml:space="preserve">2</m:t>
          </m:r>
        </m:sup>
      </m:sSup>
      <w:r>
        <w:rPr>
          <w:rFonts w:ascii="微软雅黑" w:hAnsi="微软雅黑" w:eastAsia="微软雅黑"/>
          <w:sz w:val="20"/>
        </w:rPr>
        <w:t>R＝10 m/</w:t>
      </w:r>
      <m:sSup>
        <m:e>
          <m:r>
            <m:rPr>
              <m:sty m:val="p"/>
            </m:rPr>
            <m:t xml:space="preserve">s</m:t>
          </m:r>
        </m:e>
        <m:sup>
          <m:r>
            <m:rPr>
              <m:sty m:val="p"/>
            </m:rPr>
            <m:t xml:space="preserve">2</m:t>
          </m:r>
        </m:sup>
      </m:sSup>
      <w:r>
        <w:rPr>
          <w:rFonts w:ascii="微软雅黑" w:hAnsi="微软雅黑" w:eastAsia="微软雅黑"/>
          <w:sz w:val="20"/>
        </w:rPr>
        <w:t>，故C正确；所受支持力大小为</w:t>
      </w:r>
      <m:sSub>
        <m:e>
          <m:r>
            <m:rPr>
              <m:sty m:val="p"/>
            </m:rPr>
            <m:t xml:space="preserve">F</m:t>
          </m:r>
        </m:e>
        <m:sub>
          <m:r>
            <m:rPr>
              <m:sty m:val="p"/>
            </m:rPr>
            <m:t xml:space="preserve">N</m:t>
          </m:r>
        </m:sub>
      </m:sSub>
      <w:r>
        <w:rPr>
          <w:rFonts w:ascii="微软雅黑" w:hAnsi="微软雅黑" w:eastAsia="微软雅黑"/>
          <w:sz w:val="20"/>
        </w:rPr>
        <w:t>＝</w:t>
      </w:r>
      <m:oMath>
        <m:f>
          <m:e>
            <m:r>
              <m:rPr>
                <m:sty m:val="p"/>
              </m:rPr>
              <m:t xml:space="preserve">mg</m:t>
            </m:r>
          </m:e>
          <m:e>
            <m:r>
              <m:rPr>
                <m:sty m:val="p"/>
              </m:rPr>
              <m:t xml:space="preserve">cos45°</m:t>
            </m:r>
          </m:e>
        </m:f>
        <m:r>
          <m:rPr>
            <m:sty m:val="p"/>
          </m:rPr>
          <m:t xml:space="preserve">＝</m:t>
        </m:r>
        <m:rad>
          <m:radPr>
            <m:degHide m:val="1"/>
          </m:radPr>
          <m:deg/>
          <m:e>
            <m:r>
              <m:rPr>
                <m:sty m:val="p"/>
              </m:rPr>
              <m:t xml:space="preserve">2</m:t>
            </m:r>
          </m:e>
        </m:rad>
      </m:oMath>
      <w:r>
        <w:rPr>
          <w:rFonts w:ascii="微软雅黑" w:hAnsi="微软雅黑" w:eastAsia="微软雅黑"/>
          <w:sz w:val="20"/>
        </w:rPr>
        <w:t xml:space="preserve"> N，故D错误。</w:t>
      </w:r>
    </w:p>
    <w:p/>
    <w:p>
      <w:r>
        <w:rPr>
          <w:rFonts w:ascii="微软雅黑" w:hAnsi="微软雅黑" w:eastAsia="微软雅黑"/>
          <w:b/>
          <w:sz w:val="22"/>
        </w:rPr>
        <w:t>第 5 题答案：</w:t>
      </w:r>
      <w:r>
        <w:rPr>
          <w:rFonts w:ascii="微软雅黑" w:hAnsi="微软雅黑" w:eastAsia="微软雅黑"/>
          <w:sz w:val="22"/>
        </w:rPr>
        <w:t>ABD</w:t>
      </w:r>
    </w:p>
    <w:p>
      <w:pPr>
        <w:ind w:left="170"/>
      </w:pPr>
      <w:r>
        <w:rPr>
          <w:rFonts w:ascii="微软雅黑" w:hAnsi="微软雅黑" w:eastAsia="微软雅黑"/>
          <w:b/>
          <w:sz w:val="20"/>
        </w:rPr>
        <w:t>解析：</w:t>
      </w:r>
      <w:r>
        <w:rPr>
          <w:rFonts w:ascii="微软雅黑" w:hAnsi="微软雅黑" w:eastAsia="微软雅黑"/>
          <w:sz w:val="20"/>
        </w:rPr>
        <w:t>由于无人机在拉力、空气作用力和重力作用下沿水平方向做匀速直线运动，故无人机处于平衡状态，由于重力不变，拉力方向不变，大小随时间变化，则受到的空气作用力方向必然变化，A正确；无人机在0到T时间内受到的拉力的大小随时间均匀变化，可采用平均值法求解其冲量大小，则有</w:t>
      </w:r>
      <m:sSub>
        <m:e>
          <m:r>
            <m:rPr>
              <m:sty m:val="p"/>
            </m:rPr>
            <m:t xml:space="preserve">I</m:t>
          </m:r>
        </m:e>
        <m:sub>
          <m:r>
            <m:rPr>
              <m:sty m:val="p"/>
            </m:rPr>
            <m:t xml:space="preserve">F</m:t>
          </m:r>
        </m:sub>
      </m:sSub>
      <w:r>
        <w:rPr>
          <w:rFonts w:ascii="微软雅黑" w:hAnsi="微软雅黑" w:eastAsia="微软雅黑"/>
          <w:sz w:val="20"/>
        </w:rPr>
        <w:t>＝</w:t>
      </w:r>
      <m:oMath>
        <m:f>
          <m:e>
            <m:sSub>
              <m:e>
                <m:r>
                  <m:rPr>
                    <m:sty m:val="p"/>
                  </m:rPr>
                  <m:t xml:space="preserve">F</m:t>
                </m:r>
              </m:e>
              <m:sub>
                <m:r>
                  <m:rPr>
                    <m:sty m:val="p"/>
                  </m:rPr>
                  <m:t xml:space="preserve">0</m:t>
                </m:r>
              </m:sub>
            </m:sSub>
            <m:sSub>
              <m:e>
                <m:r>
                  <m:rPr>
                    <m:sty m:val="p"/>
                  </m:rPr>
                  <m:t xml:space="preserve">＋F</m:t>
                </m:r>
              </m:e>
              <m:sub>
                <m:r>
                  <m:rPr>
                    <m:sty m:val="p"/>
                  </m:rPr>
                  <m:t xml:space="preserve">0</m:t>
                </m:r>
              </m:sub>
            </m:sSub>
            <m:r>
              <m:rPr>
                <m:sty m:val="p"/>
              </m:rPr>
              <m:t xml:space="preserve">-kT</m:t>
            </m:r>
          </m:e>
          <m:e>
            <m:r>
              <m:rPr>
                <m:sty m:val="p"/>
              </m:rPr>
              <m:t xml:space="preserve">2</m:t>
            </m:r>
          </m:e>
        </m:f>
      </m:oMath>
      <w:r>
        <w:rPr>
          <w:rFonts w:ascii="微软雅黑" w:hAnsi="微软雅黑" w:eastAsia="微软雅黑"/>
          <w:sz w:val="20"/>
        </w:rPr>
        <w:t>T＝(</w:t>
      </w:r>
      <m:sSub>
        <m:e>
          <m:r>
            <m:rPr>
              <m:sty m:val="p"/>
            </m:rPr>
            <m:t xml:space="preserve">F</m:t>
          </m:r>
        </m:e>
        <m:sub>
          <m:r>
            <m:rPr>
              <m:sty m:val="p"/>
            </m:rPr>
            <m:t xml:space="preserve">0</m:t>
          </m:r>
        </m:sub>
      </m:sSub>
      <w:r>
        <w:rPr>
          <w:rFonts w:ascii="微软雅黑" w:hAnsi="微软雅黑" w:eastAsia="微软雅黑"/>
          <w:sz w:val="20"/>
        </w:rPr>
        <w:t>－</w:t>
      </w:r>
      <m:oMath>
        <m:f>
          <m:e>
            <m:r>
              <m:rPr>
                <m:sty m:val="p"/>
              </m:rPr>
              <m:t xml:space="preserve">1</m:t>
            </m:r>
          </m:e>
          <m:e>
            <m:r>
              <m:rPr>
                <m:sty m:val="p"/>
              </m:rPr>
              <m:t xml:space="preserve">2</m:t>
            </m:r>
          </m:e>
        </m:f>
      </m:oMath>
      <w:r>
        <w:rPr>
          <w:rFonts w:ascii="微软雅黑" w:hAnsi="微软雅黑" w:eastAsia="微软雅黑"/>
          <w:sz w:val="20"/>
        </w:rPr>
        <w:t>kT)T，B正确；无人机受到的重力的冲量大小为mgT，由于冲量是矢量，重力和拉力方向不同，所以受到的重力和拉力的合力的冲量大小不等于重力冲量与拉力冲量的代数和，C错误；对无人机受力分析，如图所示，将空气作用力分解为水平方向的分力</w:t>
      </w:r>
      <m:sSub>
        <m:e>
          <m:r>
            <m:rPr>
              <m:sty m:val="p"/>
            </m:rPr>
            <m:t xml:space="preserve">F</m:t>
          </m:r>
        </m:e>
        <m:sub>
          <m:r>
            <m:rPr>
              <m:sty m:val="p"/>
            </m:rPr>
            <m:t xml:space="preserve">x</m:t>
          </m:r>
        </m:sub>
      </m:sSub>
      <w:r>
        <w:rPr>
          <w:rFonts w:ascii="微软雅黑" w:hAnsi="微软雅黑" w:eastAsia="微软雅黑"/>
          <w:sz w:val="20"/>
        </w:rPr>
        <w:t>，和竖直方向的分力</w:t>
      </w:r>
      <m:sSub>
        <m:e>
          <m:r>
            <m:rPr>
              <m:sty m:val="p"/>
            </m:rPr>
            <m:t xml:space="preserve">F</m:t>
          </m:r>
        </m:e>
        <m:sub>
          <m:r>
            <m:rPr>
              <m:sty m:val="p"/>
            </m:rPr>
            <m:t xml:space="preserve">y</m:t>
          </m:r>
        </m:sub>
      </m:sSub>
      <w:r>
        <w:rPr>
          <w:rFonts w:ascii="微软雅黑" w:hAnsi="微软雅黑" w:eastAsia="微软雅黑"/>
          <w:sz w:val="20"/>
        </w:rPr>
        <w:t>，则有</w:t>
      </w:r>
      <m:sSub>
        <m:e>
          <m:r>
            <m:rPr>
              <m:sty m:val="p"/>
            </m:rPr>
            <m:t xml:space="preserve">F</m:t>
          </m:r>
        </m:e>
        <m:sub>
          <m:r>
            <m:rPr>
              <m:sty m:val="p"/>
            </m:rPr>
            <m:t xml:space="preserve">空气</m:t>
          </m:r>
        </m:sub>
      </m:sSub>
      <w:r>
        <w:rPr>
          <w:rFonts w:ascii="微软雅黑" w:hAnsi="微软雅黑" w:eastAsia="微软雅黑"/>
          <w:sz w:val="20"/>
        </w:rPr>
        <w:t>＝</w:t>
      </w:r>
      <m:oMath>
        <m:rad>
          <m:radPr>
            <m:degHide m:val="1"/>
          </m:radPr>
          <m:deg/>
          <m:e>
            <m:sSup>
              <m:e>
                <m:sSub>
                  <m:e>
                    <m:r>
                      <m:rPr>
                        <m:sty m:val="p"/>
                      </m:rPr>
                      <m:t xml:space="preserve">F</m:t>
                    </m:r>
                  </m:e>
                  <m:sub>
                    <m:r>
                      <m:rPr>
                        <m:sty m:val="p"/>
                      </m:rPr>
                      <m:t xml:space="preserve">x</m:t>
                    </m:r>
                  </m:sub>
                </m:sSub>
              </m:e>
              <m:sup>
                <m:r>
                  <m:rPr>
                    <m:sty m:val="p"/>
                  </m:rPr>
                  <m:t xml:space="preserve">2</m:t>
                </m:r>
              </m:sup>
            </m:sSup>
            <m:sSup>
              <m:e>
                <m:sSub>
                  <m:e>
                    <m:r>
                      <m:rPr>
                        <m:sty m:val="p"/>
                      </m:rPr>
                      <m:t xml:space="preserve">＋F</m:t>
                    </m:r>
                  </m:e>
                  <m:sub>
                    <m:r>
                      <m:rPr>
                        <m:sty m:val="p"/>
                      </m:rPr>
                      <m:t xml:space="preserve">y</m:t>
                    </m:r>
                  </m:sub>
                </m:sSub>
              </m:e>
              <m:sup>
                <m:r>
                  <m:rPr>
                    <m:sty m:val="p"/>
                  </m:rPr>
                  <m:t xml:space="preserve">2</m:t>
                </m:r>
              </m:sup>
            </m:sSup>
          </m:e>
        </m:rad>
      </m:oMath>
      <w:r>
        <w:rPr>
          <w:rFonts w:ascii="微软雅黑" w:hAnsi="微软雅黑" w:eastAsia="微软雅黑"/>
          <w:sz w:val="20"/>
        </w:rPr>
        <w:t>，其中</w:t>
      </w:r>
      <m:sSub>
        <m:e>
          <m:r>
            <m:rPr>
              <m:sty m:val="p"/>
            </m:rPr>
            <m:t xml:space="preserve">F</m:t>
          </m:r>
        </m:e>
        <m:sub>
          <m:r>
            <m:rPr>
              <m:sty m:val="p"/>
            </m:rPr>
            <m:t xml:space="preserve">x</m:t>
          </m:r>
        </m:sub>
      </m:sSub>
      <w:r>
        <w:rPr>
          <w:rFonts w:ascii="微软雅黑" w:hAnsi="微软雅黑" w:eastAsia="微软雅黑"/>
          <w:sz w:val="20"/>
        </w:rPr>
        <w:t>＝(</w:t>
      </w:r>
      <m:sSub>
        <m:e>
          <m:r>
            <m:rPr>
              <m:sty m:val="p"/>
            </m:rPr>
            <m:t xml:space="preserve">F</m:t>
          </m:r>
        </m:e>
        <m:sub>
          <m:r>
            <m:rPr>
              <m:sty m:val="p"/>
            </m:rPr>
            <m:t xml:space="preserve">0</m:t>
          </m:r>
        </m:sub>
      </m:sSub>
      <w:r>
        <w:rPr>
          <w:rFonts w:ascii="微软雅黑" w:hAnsi="微软雅黑" w:eastAsia="微软雅黑"/>
          <w:sz w:val="20"/>
        </w:rPr>
        <w:t>－kT)cos 30°＝</w:t>
      </w:r>
      <m:oMath>
        <m:f>
          <m:e>
            <m:rad>
              <m:radPr>
                <m:degHide m:val="1"/>
              </m:radPr>
              <m:deg/>
              <m:e>
                <m:r>
                  <m:rPr>
                    <m:sty m:val="p"/>
                  </m:rPr>
                  <m:t xml:space="preserve">3</m:t>
                </m:r>
              </m:e>
            </m:rad>
          </m:e>
          <m:e>
            <m:r>
              <m:rPr>
                <m:sty m:val="p"/>
              </m:rPr>
              <m:t xml:space="preserve">2</m:t>
            </m:r>
          </m:e>
        </m:f>
      </m:oMath>
      <w:r>
        <w:rPr>
          <w:rFonts w:ascii="微软雅黑" w:hAnsi="微软雅黑" w:eastAsia="微软雅黑"/>
          <w:sz w:val="20"/>
        </w:rPr>
        <w:t>(</w:t>
      </w:r>
      <m:sSub>
        <m:e>
          <m:r>
            <m:rPr>
              <m:sty m:val="p"/>
            </m:rPr>
            <m:t xml:space="preserve">F</m:t>
          </m:r>
        </m:e>
        <m:sub>
          <m:r>
            <m:rPr>
              <m:sty m:val="p"/>
            </m:rPr>
            <m:t xml:space="preserve">0</m:t>
          </m:r>
        </m:sub>
      </m:sSub>
      <w:r>
        <w:rPr>
          <w:rFonts w:ascii="微软雅黑" w:hAnsi="微软雅黑" w:eastAsia="微软雅黑"/>
          <w:sz w:val="20"/>
        </w:rPr>
        <w:t>－kT)，</w:t>
      </w:r>
      <m:sSub>
        <m:e>
          <m:r>
            <m:rPr>
              <m:sty m:val="p"/>
            </m:rPr>
            <m:t xml:space="preserve">F</m:t>
          </m:r>
        </m:e>
        <m:sub>
          <m:r>
            <m:rPr>
              <m:sty m:val="p"/>
            </m:rPr>
            <m:t xml:space="preserve">y</m:t>
          </m:r>
        </m:sub>
      </m:sSub>
      <w:r>
        <w:rPr>
          <w:rFonts w:ascii="微软雅黑" w:hAnsi="微软雅黑" w:eastAsia="微软雅黑"/>
          <w:sz w:val="20"/>
        </w:rPr>
        <w:t>＝mg＋(</w:t>
      </w:r>
      <m:sSub>
        <m:e>
          <m:r>
            <m:rPr>
              <m:sty m:val="p"/>
            </m:rPr>
            <m:t xml:space="preserve">F</m:t>
          </m:r>
        </m:e>
        <m:sub>
          <m:r>
            <m:rPr>
              <m:sty m:val="p"/>
            </m:rPr>
            <m:t xml:space="preserve">0</m:t>
          </m:r>
        </m:sub>
      </m:sSub>
      <w:r>
        <w:rPr>
          <w:rFonts w:ascii="微软雅黑" w:hAnsi="微软雅黑" w:eastAsia="微软雅黑"/>
          <w:sz w:val="20"/>
        </w:rPr>
        <w:t>－kT)sin 30°＝mg</w:t>
      </w:r>
      <m:oMath>
        <m:r>
          <m:rPr>
            <m:sty m:val="p"/>
          </m:rPr>
          <m:t xml:space="preserve">＋</m:t>
        </m:r>
        <m:f>
          <m:e>
            <m:r>
              <m:rPr>
                <m:sty m:val="p"/>
              </m:rPr>
              <m:t xml:space="preserve">1</m:t>
            </m:r>
          </m:e>
          <m:e>
            <m:r>
              <m:rPr>
                <m:sty m:val="p"/>
              </m:rPr>
              <m:t xml:space="preserve">2</m:t>
            </m:r>
          </m:e>
        </m:f>
      </m:oMath>
      <w:r>
        <w:rPr>
          <w:rFonts w:ascii="微软雅黑" w:hAnsi="微软雅黑" w:eastAsia="微软雅黑"/>
          <w:sz w:val="20"/>
        </w:rPr>
        <w:t>(</w:t>
      </w:r>
      <m:sSub>
        <m:e>
          <m:r>
            <m:rPr>
              <m:sty m:val="p"/>
            </m:rPr>
            <m:t xml:space="preserve">F</m:t>
          </m:r>
        </m:e>
        <m:sub>
          <m:r>
            <m:rPr>
              <m:sty m:val="p"/>
            </m:rPr>
            <m:t xml:space="preserve">0</m:t>
          </m:r>
        </m:sub>
      </m:sSub>
      <w:r>
        <w:rPr>
          <w:rFonts w:ascii="微软雅黑" w:hAnsi="微软雅黑" w:eastAsia="微软雅黑"/>
          <w:sz w:val="20"/>
        </w:rPr>
        <w:t>－kT)，则有</w:t>
      </w:r>
      <m:sSub>
        <m:e>
          <m:r>
            <m:rPr>
              <m:sty m:val="p"/>
            </m:rPr>
            <m:t xml:space="preserve">F</m:t>
          </m:r>
        </m:e>
        <m:sub>
          <m:r>
            <m:rPr>
              <m:sty m:val="p"/>
            </m:rPr>
            <m:t xml:space="preserve">空气</m:t>
          </m:r>
        </m:sub>
      </m:sSub>
      <w:r>
        <w:rPr>
          <w:rFonts w:ascii="微软雅黑" w:hAnsi="微软雅黑" w:eastAsia="微软雅黑"/>
          <w:sz w:val="20"/>
        </w:rPr>
        <w:t>＝</w:t>
      </w:r>
      <m:oMath>
        <m:rad>
          <m:radPr>
            <m:degHide m:val="1"/>
          </m:radPr>
          <m:deg/>
          <m:e>
            <m:f>
              <m:e>
                <m:r>
                  <m:rPr>
                    <m:sty m:val="p"/>
                  </m:rPr>
                  <m:t xml:space="preserve">3</m:t>
                </m:r>
              </m:e>
              <m:e>
                <m:r>
                  <m:rPr>
                    <m:sty m:val="p"/>
                  </m:rPr>
                  <m:t xml:space="preserve">4</m:t>
                </m:r>
              </m:e>
            </m:f>
            <m:sSub>
              <m:e>
                <m:r>
                  <m:rPr>
                    <m:sty m:val="p"/>
                  </m:rPr>
                  <m:t xml:space="preserve">(F</m:t>
                </m:r>
              </m:e>
              <m:sub>
                <m:r>
                  <m:rPr>
                    <m:sty m:val="p"/>
                  </m:rPr>
                  <m:t xml:space="preserve">0</m:t>
                </m:r>
              </m:sub>
            </m:sSub>
            <m:sSup>
              <m:e>
                <m:r>
                  <m:rPr>
                    <m:sty m:val="p"/>
                  </m:rPr>
                  <m:t xml:space="preserve">-kT)</m:t>
                </m:r>
              </m:e>
              <m:sup>
                <m:r>
                  <m:rPr>
                    <m:sty m:val="p"/>
                  </m:rPr>
                  <m:t xml:space="preserve">2</m:t>
                </m:r>
              </m:sup>
            </m:sSup>
            <m:r>
              <m:rPr>
                <m:sty m:val="p"/>
              </m:rPr>
              <m:t xml:space="preserve">＋(mg＋</m:t>
            </m:r>
            <m:f>
              <m:e>
                <m:sSub>
                  <m:e>
                    <m:r>
                      <m:rPr>
                        <m:sty m:val="p"/>
                      </m:rPr>
                      <m:t xml:space="preserve">F</m:t>
                    </m:r>
                  </m:e>
                  <m:sub>
                    <m:r>
                      <m:rPr>
                        <m:sty m:val="p"/>
                      </m:rPr>
                      <m:t xml:space="preserve">0</m:t>
                    </m:r>
                  </m:sub>
                </m:sSub>
                <m:r>
                  <m:rPr>
                    <m:sty m:val="p"/>
                  </m:rPr>
                  <m:t xml:space="preserve">-kT</m:t>
                </m:r>
              </m:e>
              <m:e>
                <m:r>
                  <m:rPr>
                    <m:sty m:val="p"/>
                  </m:rPr>
                  <m:t xml:space="preserve">2</m:t>
                </m:r>
              </m:e>
            </m:f>
            <m:sSup>
              <m:e>
                <m:r>
                  <m:rPr>
                    <m:sty m:val="p"/>
                  </m:rPr>
                  <m:t xml:space="preserve">)</m:t>
                </m:r>
              </m:e>
              <m:sup>
                <m:r>
                  <m:rPr>
                    <m:sty m:val="p"/>
                  </m:rPr>
                  <m:t xml:space="preserve">2</m:t>
                </m:r>
              </m:sup>
            </m:sSup>
          </m:e>
        </m:rad>
      </m:oMath>
      <w:r>
        <w:rPr>
          <w:rFonts w:ascii="微软雅黑" w:hAnsi="微软雅黑" w:eastAsia="微软雅黑"/>
          <w:sz w:val="20"/>
        </w:rPr>
        <w:t>，D正确。</w:t>
      </w:r>
    </w:p>
    <w:p/>
    <w:p>
      <w:r>
        <w:rPr>
          <w:rFonts w:ascii="微软雅黑" w:hAnsi="微软雅黑" w:eastAsia="微软雅黑"/>
          <w:b/>
          <w:sz w:val="22"/>
        </w:rPr>
        <w:t>第 6 题答案：</w:t>
      </w:r>
      <w:r>
        <w:rPr>
          <w:rFonts w:ascii="微软雅黑" w:hAnsi="微软雅黑" w:eastAsia="微软雅黑"/>
          <w:sz w:val="22"/>
        </w:rPr>
        <w:t>(1)0.05 m1.2×1</w:t>
      </w:r>
      <m:sSup>
        <m:e>
          <m:r>
            <m:rPr>
              <m:sty m:val="p"/>
            </m:rPr>
            <m:t xml:space="preserve">0</m:t>
          </m:r>
        </m:e>
        <m:sup>
          <m:r>
            <m:rPr>
              <m:sty m:val="p"/>
            </m:rPr>
            <m:t xml:space="preserve">5</m:t>
          </m:r>
        </m:sup>
      </m:sSup>
      <w:r>
        <w:rPr>
          <w:rFonts w:ascii="微软雅黑" w:hAnsi="微软雅黑" w:eastAsia="微软雅黑"/>
          <w:sz w:val="22"/>
        </w:rPr>
        <w:t xml:space="preserve"> Pa(2)1.35×1</w:t>
      </w:r>
      <m:sSup>
        <m:e>
          <m:r>
            <m:rPr>
              <m:sty m:val="p"/>
            </m:rPr>
            <m:t xml:space="preserve">0</m:t>
          </m:r>
        </m:e>
        <m:sup>
          <m:r>
            <m:rPr>
              <m:sty m:val="p"/>
            </m:rPr>
            <m:t xml:space="preserve">5</m:t>
          </m:r>
        </m:sup>
      </m:sSup>
      <w:r>
        <w:rPr>
          <w:rFonts w:ascii="微软雅黑" w:hAnsi="微软雅黑" w:eastAsia="微软雅黑"/>
          <w:sz w:val="22"/>
        </w:rPr>
        <w:t xml:space="preserve"> Pa</w:t>
      </w:r>
    </w:p>
    <w:p>
      <w:pPr>
        <w:ind w:left="170"/>
      </w:pPr>
      <w:r>
        <w:rPr>
          <w:rFonts w:ascii="微软雅黑" w:hAnsi="微软雅黑" w:eastAsia="微软雅黑"/>
          <w:b/>
          <w:sz w:val="20"/>
        </w:rPr>
        <w:t>解析：</w:t>
      </w:r>
      <w:r>
        <w:rPr>
          <w:rFonts w:ascii="微软雅黑" w:hAnsi="微软雅黑" w:eastAsia="微软雅黑"/>
          <w:sz w:val="20"/>
        </w:rPr>
        <w:t>(1)根据体积关系</w:t>
      </w:r>
      <m:sSub>
        <m:e>
          <m:r>
            <m:rPr>
              <m:sty m:val="p"/>
            </m:rPr>
            <m:t xml:space="preserve">S</m:t>
          </m:r>
        </m:e>
        <m:sub>
          <m:r>
            <m:rPr>
              <m:sty m:val="p"/>
            </m:rPr>
            <m:t xml:space="preserve">1</m:t>
          </m:r>
        </m:sub>
      </m:sSub>
      <m:sSub>
        <m:e>
          <m:r>
            <m:rPr>
              <m:sty m:val="p"/>
            </m:rPr>
            <m:t xml:space="preserve">h</m:t>
          </m:r>
        </m:e>
        <m:sub>
          <m:r>
            <m:rPr>
              <m:sty m:val="p"/>
            </m:rPr>
            <m:t xml:space="preserve">1</m:t>
          </m:r>
        </m:sub>
      </m:sSub>
      <w:r>
        <w:rPr>
          <w:rFonts w:ascii="微软雅黑" w:hAnsi="微软雅黑" w:eastAsia="微软雅黑"/>
          <w:sz w:val="20"/>
        </w:rPr>
        <w:t>＝</w:t>
      </w:r>
      <m:sSub>
        <m:e>
          <m:r>
            <m:rPr>
              <m:sty m:val="p"/>
            </m:rPr>
            <m:t xml:space="preserve">S</m:t>
          </m:r>
        </m:e>
        <m:sub>
          <m:r>
            <m:rPr>
              <m:sty m:val="p"/>
            </m:rPr>
            <m:t xml:space="preserve">2</m:t>
          </m:r>
        </m:sub>
      </m:sSub>
      <m:sSub>
        <m:e>
          <m:r>
            <m:rPr>
              <m:sty m:val="p"/>
            </m:rPr>
            <m:t xml:space="preserve">h</m:t>
          </m:r>
        </m:e>
        <m:sub>
          <m:r>
            <m:rPr>
              <m:sty m:val="p"/>
            </m:rPr>
            <m:t xml:space="preserve">2</m:t>
          </m:r>
        </m:sub>
      </m:sSub>
      <w:r>
        <w:rPr>
          <w:rFonts w:ascii="微软雅黑" w:hAnsi="微软雅黑" w:eastAsia="微软雅黑"/>
          <w:sz w:val="20"/>
        </w:rPr>
        <w:t>可得下方液面下降高度</w:t>
      </w:r>
      <m:sSub>
        <m:e>
          <m:r>
            <m:rPr>
              <m:sty m:val="p"/>
            </m:rPr>
            <m:t xml:space="preserve">h</m:t>
          </m:r>
        </m:e>
        <m:sub>
          <m:r>
            <m:rPr>
              <m:sty m:val="p"/>
            </m:rPr>
            <m:t xml:space="preserve">2</m:t>
          </m:r>
        </m:sub>
      </m:sSub>
      <w:r>
        <w:rPr>
          <w:rFonts w:ascii="微软雅黑" w:hAnsi="微软雅黑" w:eastAsia="微软雅黑"/>
          <w:sz w:val="20"/>
        </w:rPr>
        <w:t>＝0.05 m此时下方气体的压强</w:t>
      </w:r>
      <m:sSub>
        <m:e>
          <m:r>
            <m:rPr>
              <m:sty m:val="p"/>
            </m:rPr>
            <m:t xml:space="preserve">p</m:t>
          </m:r>
        </m:e>
        <m:sub>
          <m:r>
            <m:rPr>
              <m:sty m:val="p"/>
            </m:rPr>
            <m:t xml:space="preserve">1</m:t>
          </m:r>
        </m:sub>
      </m:sSub>
      <w:r>
        <w:rPr>
          <w:rFonts w:ascii="微软雅黑" w:hAnsi="微软雅黑" w:eastAsia="微软雅黑"/>
          <w:sz w:val="20"/>
        </w:rPr>
        <w:t>＝</w:t>
      </w:r>
      <m:sSub>
        <m:e>
          <m:r>
            <m:rPr>
              <m:sty m:val="p"/>
            </m:rPr>
            <m:t xml:space="preserve">p</m:t>
          </m:r>
        </m:e>
        <m:sub>
          <m:r>
            <m:rPr>
              <m:sty m:val="p"/>
            </m:rPr>
            <m:t xml:space="preserve">0</m:t>
          </m:r>
        </m:sub>
      </m:sSub>
      <w:r>
        <w:rPr>
          <w:rFonts w:ascii="微软雅黑" w:hAnsi="微软雅黑" w:eastAsia="微软雅黑"/>
          <w:sz w:val="20"/>
        </w:rPr>
        <w:t>＋ρg(</w:t>
      </w:r>
      <m:sSub>
        <m:e>
          <m:r>
            <m:rPr>
              <m:sty m:val="p"/>
            </m:rPr>
            <m:t xml:space="preserve">h</m:t>
          </m:r>
        </m:e>
        <m:sub>
          <m:r>
            <m:rPr>
              <m:sty m:val="p"/>
            </m:rPr>
            <m:t xml:space="preserve">1</m:t>
          </m:r>
        </m:sub>
      </m:sSub>
      <w:r>
        <w:rPr>
          <w:rFonts w:ascii="微软雅黑" w:hAnsi="微软雅黑" w:eastAsia="微软雅黑"/>
          <w:sz w:val="20"/>
        </w:rPr>
        <w:t>＋H＋</w:t>
      </w:r>
      <m:sSub>
        <m:e>
          <m:r>
            <m:rPr>
              <m:sty m:val="p"/>
            </m:rPr>
            <m:t xml:space="preserve">h</m:t>
          </m:r>
        </m:e>
        <m:sub>
          <m:r>
            <m:rPr>
              <m:sty m:val="p"/>
            </m:rPr>
            <m:t xml:space="preserve">2</m:t>
          </m:r>
        </m:sub>
      </m:sSub>
      <w:r>
        <w:rPr>
          <w:rFonts w:ascii="微软雅黑" w:hAnsi="微软雅黑" w:eastAsia="微软雅黑"/>
          <w:sz w:val="20"/>
        </w:rPr>
        <w:t>)代入数据可得</w:t>
      </w:r>
      <m:sSub>
        <m:e>
          <m:r>
            <m:rPr>
              <m:sty m:val="p"/>
            </m:rPr>
            <m:t xml:space="preserve">p</m:t>
          </m:r>
        </m:e>
        <m:sub>
          <m:r>
            <m:rPr>
              <m:sty m:val="p"/>
            </m:rPr>
            <m:t xml:space="preserve">1</m:t>
          </m:r>
        </m:sub>
      </m:sSub>
      <w:r>
        <w:rPr>
          <w:rFonts w:ascii="微软雅黑" w:hAnsi="微软雅黑" w:eastAsia="微软雅黑"/>
          <w:sz w:val="20"/>
        </w:rPr>
        <w:t>＝1.2×1</w:t>
      </w:r>
      <m:sSup>
        <m:e>
          <m:r>
            <m:rPr>
              <m:sty m:val="p"/>
            </m:rPr>
            <m:t xml:space="preserve">0</m:t>
          </m:r>
        </m:e>
        <m:sup>
          <m:r>
            <m:rPr>
              <m:sty m:val="p"/>
            </m:rPr>
            <m:t xml:space="preserve">5</m:t>
          </m:r>
        </m:sup>
      </m:sSup>
      <w:r>
        <w:rPr>
          <w:rFonts w:ascii="微软雅黑" w:hAnsi="微软雅黑" w:eastAsia="微软雅黑"/>
          <w:sz w:val="20"/>
        </w:rPr>
        <w:t xml:space="preserve"> Pa(2)初始时，上方铸型室气体的压强为</w:t>
      </w:r>
      <m:sSub>
        <m:e>
          <m:r>
            <m:rPr>
              <m:sty m:val="p"/>
            </m:rPr>
            <m:t xml:space="preserve">p</m:t>
          </m:r>
        </m:e>
        <m:sub>
          <m:r>
            <m:rPr>
              <m:sty m:val="p"/>
            </m:rPr>
            <m:t xml:space="preserve">0</m:t>
          </m:r>
        </m:sub>
      </m:sSub>
      <w:r>
        <w:rPr>
          <w:rFonts w:ascii="微软雅黑" w:hAnsi="微软雅黑" w:eastAsia="微软雅黑"/>
          <w:sz w:val="20"/>
        </w:rPr>
        <w:t>，体积V＝</w:t>
      </w:r>
      <m:sSub>
        <m:e>
          <m:r>
            <m:rPr>
              <m:sty m:val="p"/>
            </m:rPr>
            <m:t xml:space="preserve">S</m:t>
          </m:r>
        </m:e>
        <m:sub>
          <m:r>
            <m:rPr>
              <m:sty m:val="p"/>
            </m:rPr>
            <m:t xml:space="preserve">1</m:t>
          </m:r>
        </m:sub>
      </m:sSub>
      <m:sSub>
        <m:e>
          <m:r>
            <m:rPr>
              <m:sty m:val="p"/>
            </m:rPr>
            <m:t xml:space="preserve">h</m:t>
          </m:r>
        </m:e>
        <m:sub>
          <m:r>
            <m:rPr>
              <m:sty m:val="p"/>
            </m:rPr>
            <m:t xml:space="preserve">1</m:t>
          </m:r>
        </m:sub>
      </m:sSub>
      <w:r>
        <w:rPr>
          <w:rFonts w:ascii="微软雅黑" w:hAnsi="微软雅黑" w:eastAsia="微软雅黑"/>
          <w:sz w:val="20"/>
        </w:rPr>
        <w:t>当上方铸型室液面高为</w:t>
      </w:r>
      <m:sSub>
        <m:e>
          <m:r>
            <m:rPr>
              <m:sty m:val="p"/>
            </m:rPr>
            <m:t xml:space="preserve">h</m:t>
          </m:r>
        </m:e>
        <m:sub>
          <m:r>
            <m:rPr>
              <m:sty m:val="p"/>
            </m:rPr>
            <m:t xml:space="preserve">3</m:t>
          </m:r>
        </m:sub>
      </m:sSub>
      <w:r>
        <w:rPr>
          <w:rFonts w:ascii="微软雅黑" w:hAnsi="微软雅黑" w:eastAsia="微软雅黑"/>
          <w:sz w:val="20"/>
        </w:rPr>
        <w:t>＝0.04 m时，气体体积为V'＝</w:t>
      </w:r>
      <m:sSub>
        <m:e>
          <m:r>
            <m:rPr>
              <m:sty m:val="p"/>
            </m:rPr>
            <m:t xml:space="preserve">S</m:t>
          </m:r>
        </m:e>
        <m:sub>
          <m:r>
            <m:rPr>
              <m:sty m:val="p"/>
            </m:rPr>
            <m:t xml:space="preserve">1</m:t>
          </m:r>
        </m:sub>
      </m:sSub>
      <w:r>
        <w:rPr>
          <w:rFonts w:ascii="微软雅黑" w:hAnsi="微软雅黑" w:eastAsia="微软雅黑"/>
          <w:sz w:val="20"/>
        </w:rPr>
        <w:t>(</w:t>
      </w:r>
      <m:sSub>
        <m:e>
          <m:r>
            <m:rPr>
              <m:sty m:val="p"/>
            </m:rPr>
            <m:t xml:space="preserve">h</m:t>
          </m:r>
        </m:e>
        <m:sub>
          <m:r>
            <m:rPr>
              <m:sty m:val="p"/>
            </m:rPr>
            <m:t xml:space="preserve">1</m:t>
          </m:r>
        </m:sub>
      </m:sSub>
      <w:r>
        <w:rPr>
          <w:rFonts w:ascii="微软雅黑" w:hAnsi="微软雅黑" w:eastAsia="微软雅黑"/>
          <w:sz w:val="20"/>
        </w:rPr>
        <w:t>－</w:t>
      </w:r>
      <m:sSub>
        <m:e>
          <m:r>
            <m:rPr>
              <m:sty m:val="p"/>
            </m:rPr>
            <m:t xml:space="preserve">h</m:t>
          </m:r>
        </m:e>
        <m:sub>
          <m:r>
            <m:rPr>
              <m:sty m:val="p"/>
            </m:rPr>
            <m:t xml:space="preserve">3</m:t>
          </m:r>
        </m:sub>
      </m:sSub>
      <w:r>
        <w:rPr>
          <w:rFonts w:ascii="微软雅黑" w:hAnsi="微软雅黑" w:eastAsia="微软雅黑"/>
          <w:sz w:val="20"/>
        </w:rPr>
        <w:t>)根据玻意耳定律</w:t>
      </w:r>
      <m:sSub>
        <m:e>
          <m:r>
            <m:rPr>
              <m:sty m:val="p"/>
            </m:rPr>
            <m:t xml:space="preserve">p</m:t>
          </m:r>
        </m:e>
        <m:sub>
          <m:r>
            <m:rPr>
              <m:sty m:val="p"/>
            </m:rPr>
            <m:t xml:space="preserve">0</m:t>
          </m:r>
        </m:sub>
      </m:sSub>
      <w:r>
        <w:rPr>
          <w:rFonts w:ascii="微软雅黑" w:hAnsi="微软雅黑" w:eastAsia="微软雅黑"/>
          <w:sz w:val="20"/>
        </w:rPr>
        <w:t>V＝p'V'可得此时上方铸型室内气体的压强为p'＝1.25×1</w:t>
      </w:r>
      <m:sSup>
        <m:e>
          <m:r>
            <m:rPr>
              <m:sty m:val="p"/>
            </m:rPr>
            <m:t xml:space="preserve">0</m:t>
          </m:r>
        </m:e>
        <m:sup>
          <m:r>
            <m:rPr>
              <m:sty m:val="p"/>
            </m:rPr>
            <m:t xml:space="preserve">5</m:t>
          </m:r>
        </m:sup>
      </m:sSup>
      <w:r>
        <w:rPr>
          <w:rFonts w:ascii="微软雅黑" w:hAnsi="微软雅黑" w:eastAsia="微软雅黑"/>
          <w:sz w:val="20"/>
        </w:rPr>
        <w:t xml:space="preserve"> Pa同理根据体积关系</w:t>
      </w:r>
      <m:sSub>
        <m:e>
          <m:r>
            <m:rPr>
              <m:sty m:val="p"/>
            </m:rPr>
            <m:t xml:space="preserve">S</m:t>
          </m:r>
        </m:e>
        <m:sub>
          <m:r>
            <m:rPr>
              <m:sty m:val="p"/>
            </m:rPr>
            <m:t xml:space="preserve">1</m:t>
          </m:r>
        </m:sub>
      </m:sSub>
      <m:sSub>
        <m:e>
          <m:r>
            <m:rPr>
              <m:sty m:val="p"/>
            </m:rPr>
            <m:t xml:space="preserve">h</m:t>
          </m:r>
        </m:e>
        <m:sub>
          <m:r>
            <m:rPr>
              <m:sty m:val="p"/>
            </m:rPr>
            <m:t xml:space="preserve">3</m:t>
          </m:r>
        </m:sub>
      </m:sSub>
      <w:r>
        <w:rPr>
          <w:rFonts w:ascii="微软雅黑" w:hAnsi="微软雅黑" w:eastAsia="微软雅黑"/>
          <w:sz w:val="20"/>
        </w:rPr>
        <w:t>＝</w:t>
      </w:r>
      <m:sSub>
        <m:e>
          <m:r>
            <m:rPr>
              <m:sty m:val="p"/>
            </m:rPr>
            <m:t xml:space="preserve">S</m:t>
          </m:r>
        </m:e>
        <m:sub>
          <m:r>
            <m:rPr>
              <m:sty m:val="p"/>
            </m:rPr>
            <m:t xml:space="preserve">2</m:t>
          </m:r>
        </m:sub>
      </m:sSub>
      <m:sSub>
        <m:e>
          <m:r>
            <m:rPr>
              <m:sty m:val="p"/>
            </m:rPr>
            <m:t xml:space="preserve">h</m:t>
          </m:r>
        </m:e>
        <m:sub>
          <m:r>
            <m:rPr>
              <m:sty m:val="p"/>
            </m:rPr>
            <m:t xml:space="preserve">4</m:t>
          </m:r>
        </m:sub>
      </m:sSub>
      <w:r>
        <w:rPr>
          <w:rFonts w:ascii="微软雅黑" w:hAnsi="微软雅黑" w:eastAsia="微软雅黑"/>
          <w:sz w:val="20"/>
        </w:rPr>
        <w:t>可得</w:t>
      </w:r>
      <m:sSub>
        <m:e>
          <m:r>
            <m:rPr>
              <m:sty m:val="p"/>
            </m:rPr>
            <m:t xml:space="preserve">h</m:t>
          </m:r>
        </m:e>
        <m:sub>
          <m:r>
            <m:rPr>
              <m:sty m:val="p"/>
            </m:rPr>
            <m:t xml:space="preserve">4</m:t>
          </m:r>
        </m:sub>
      </m:sSub>
      <w:r>
        <w:rPr>
          <w:rFonts w:ascii="微软雅黑" w:hAnsi="微软雅黑" w:eastAsia="微软雅黑"/>
          <w:sz w:val="20"/>
        </w:rPr>
        <w:t>＝0.01 m此时下方气室内气体压强</w:t>
      </w:r>
      <m:sSub>
        <m:e>
          <m:r>
            <m:rPr>
              <m:sty m:val="p"/>
            </m:rPr>
            <m:t xml:space="preserve">p</m:t>
          </m:r>
        </m:e>
        <m:sub>
          <m:r>
            <m:rPr>
              <m:sty m:val="p"/>
            </m:rPr>
            <m:t xml:space="preserve">2</m:t>
          </m:r>
        </m:sub>
      </m:sSub>
      <w:r>
        <w:rPr>
          <w:rFonts w:ascii="微软雅黑" w:hAnsi="微软雅黑" w:eastAsia="微软雅黑"/>
          <w:sz w:val="20"/>
        </w:rPr>
        <w:t>＝p'＋ρg(H＋</w:t>
      </w:r>
      <m:sSub>
        <m:e>
          <m:r>
            <m:rPr>
              <m:sty m:val="p"/>
            </m:rPr>
            <m:t xml:space="preserve">h</m:t>
          </m:r>
        </m:e>
        <m:sub>
          <m:r>
            <m:rPr>
              <m:sty m:val="p"/>
            </m:rPr>
            <m:t xml:space="preserve">3</m:t>
          </m:r>
        </m:sub>
      </m:sSub>
      <w:r>
        <w:rPr>
          <w:rFonts w:ascii="微软雅黑" w:hAnsi="微软雅黑" w:eastAsia="微软雅黑"/>
          <w:sz w:val="20"/>
        </w:rPr>
        <w:t>＋</w:t>
      </w:r>
      <m:sSub>
        <m:e>
          <m:r>
            <m:rPr>
              <m:sty m:val="p"/>
            </m:rPr>
            <m:t xml:space="preserve">h</m:t>
          </m:r>
        </m:e>
        <m:sub>
          <m:r>
            <m:rPr>
              <m:sty m:val="p"/>
            </m:rPr>
            <m:t xml:space="preserve">4</m:t>
          </m:r>
        </m:sub>
      </m:sSub>
      <w:r>
        <w:rPr>
          <w:rFonts w:ascii="微软雅黑" w:hAnsi="微软雅黑" w:eastAsia="微软雅黑"/>
          <w:sz w:val="20"/>
        </w:rPr>
        <w:t>)代入数据可得</w:t>
      </w:r>
      <m:sSub>
        <m:e>
          <m:r>
            <m:rPr>
              <m:sty m:val="p"/>
            </m:rPr>
            <m:t xml:space="preserve">p</m:t>
          </m:r>
        </m:e>
        <m:sub>
          <m:r>
            <m:rPr>
              <m:sty m:val="p"/>
            </m:rPr>
            <m:t xml:space="preserve">2</m:t>
          </m:r>
        </m:sub>
      </m:sSub>
      <w:r>
        <w:rPr>
          <w:rFonts w:ascii="微软雅黑" w:hAnsi="微软雅黑" w:eastAsia="微软雅黑"/>
          <w:sz w:val="20"/>
        </w:rPr>
        <w:t>＝1.35×1</w:t>
      </w:r>
      <m:sSup>
        <m:e>
          <m:r>
            <m:rPr>
              <m:sty m:val="p"/>
            </m:rPr>
            <m:t xml:space="preserve">0</m:t>
          </m:r>
        </m:e>
        <m:sup>
          <m:r>
            <m:rPr>
              <m:sty m:val="p"/>
            </m:rPr>
            <m:t xml:space="preserve">5</m:t>
          </m:r>
        </m:sup>
      </m:sSup>
      <w:r>
        <w:rPr>
          <w:rFonts w:ascii="微软雅黑" w:hAnsi="微软雅黑" w:eastAsia="微软雅黑"/>
          <w:sz w:val="20"/>
        </w:rPr>
        <w:t xml:space="preserve"> Pa。</w:t>
      </w:r>
    </w:p>
    <w:p/>
    <w:p>
      <w:r>
        <w:rPr>
          <w:rFonts w:ascii="微软雅黑" w:hAnsi="微软雅黑" w:eastAsia="微软雅黑"/>
          <w:b/>
          <w:sz w:val="22"/>
        </w:rPr>
        <w:t>第 7 题答案：</w:t>
      </w:r>
      <w:r>
        <w:rPr>
          <w:rFonts w:ascii="微软雅黑" w:hAnsi="微软雅黑" w:eastAsia="微软雅黑"/>
          <w:sz w:val="22"/>
        </w:rPr>
        <w:t>(1)</w:t>
      </w:r>
      <m:oMath>
        <m:f>
          <m:e>
            <m:rad>
              <m:radPr>
                <m:degHide m:val="1"/>
              </m:radPr>
              <m:deg/>
              <m:e>
                <m:r>
                  <m:rPr>
                    <m:sty m:val="p"/>
                  </m:rPr>
                  <m:t xml:space="preserve">2ah</m:t>
                </m:r>
              </m:e>
            </m:rad>
          </m:e>
          <m:e>
            <m:r>
              <m:rPr>
                <m:sty m:val="p"/>
              </m:rPr>
              <m:t xml:space="preserve">r</m:t>
            </m:r>
          </m:e>
        </m:f>
      </m:oMath>
      <w:r>
        <w:rPr>
          <w:rFonts w:ascii="微软雅黑" w:hAnsi="微软雅黑" w:eastAsia="微软雅黑"/>
          <w:sz w:val="22"/>
        </w:rPr>
        <w:t>(2)mah＋mgh</w:t>
      </w:r>
      <m:oMath>
        <m:r>
          <m:rPr>
            <m:sty m:val="p"/>
          </m:rPr>
          <m:t xml:space="preserve">＋</m:t>
        </m:r>
        <m:f>
          <m:e>
            <m:r>
              <m:rPr>
                <m:sty m:val="p"/>
              </m:rPr>
              <m:t xml:space="preserve">1</m:t>
            </m:r>
          </m:e>
          <m:e>
            <m:r>
              <m:rPr>
                <m:sty m:val="p"/>
              </m:rPr>
              <m:t xml:space="preserve">2</m:t>
            </m:r>
          </m:e>
        </m:f>
      </m:oMath>
      <m:sSub>
        <m:e>
          <m:r>
            <m:rPr>
              <m:sty m:val="p"/>
            </m:rPr>
            <m:t xml:space="preserve">F</m:t>
          </m:r>
        </m:e>
        <m:sub>
          <m:r>
            <m:rPr>
              <m:sty m:val="p"/>
            </m:rPr>
            <m:t xml:space="preserve">f0</m:t>
          </m:r>
        </m:sub>
      </m:sSub>
      <w:r>
        <w:rPr>
          <w:rFonts w:ascii="微软雅黑" w:hAnsi="微软雅黑" w:eastAsia="微软雅黑"/>
          <w:sz w:val="22"/>
        </w:rPr>
        <w:t>h＋ΔpSh(3)P＝magt＋m</w:t>
      </w:r>
      <m:sSup>
        <m:e>
          <m:r>
            <m:rPr>
              <m:sty m:val="p"/>
            </m:rPr>
            <m:t xml:space="preserve">a</m:t>
          </m:r>
        </m:e>
        <m:sup>
          <m:r>
            <m:rPr>
              <m:sty m:val="p"/>
            </m:rPr>
            <m:t xml:space="preserve">2</m:t>
          </m:r>
        </m:sup>
      </m:sSup>
      <w:r>
        <w:rPr>
          <w:rFonts w:ascii="微软雅黑" w:hAnsi="微软雅黑" w:eastAsia="微软雅黑"/>
          <w:sz w:val="22"/>
        </w:rPr>
        <w:t>t＋ΔpSat＋</w:t>
      </w:r>
      <m:sSub>
        <m:e>
          <m:r>
            <m:rPr>
              <m:sty m:val="p"/>
            </m:rPr>
            <m:t xml:space="preserve">F</m:t>
          </m:r>
        </m:e>
        <m:sub>
          <m:r>
            <m:rPr>
              <m:sty m:val="p"/>
            </m:rPr>
            <m:t xml:space="preserve">f0</m:t>
          </m:r>
        </m:sub>
      </m:sSub>
      <w:r>
        <w:rPr>
          <w:rFonts w:ascii="微软雅黑" w:hAnsi="微软雅黑" w:eastAsia="微软雅黑"/>
          <w:sz w:val="22"/>
        </w:rPr>
        <w:t>at－</w:t>
      </w:r>
      <m:oMath>
        <m:f>
          <m:e>
            <m:sSub>
              <m:e>
                <m:r>
                  <m:rPr>
                    <m:sty m:val="p"/>
                  </m:rPr>
                  <m:t xml:space="preserve">F</m:t>
                </m:r>
              </m:e>
              <m:sub>
                <m:r>
                  <m:rPr>
                    <m:sty m:val="p"/>
                  </m:rPr>
                  <m:t xml:space="preserve">f0</m:t>
                </m:r>
              </m:sub>
            </m:sSub>
            <m:sSup>
              <m:e>
                <m:r>
                  <m:rPr>
                    <m:sty m:val="p"/>
                  </m:rPr>
                  <m:t xml:space="preserve">a</m:t>
                </m:r>
              </m:e>
              <m:sup>
                <m:r>
                  <m:rPr>
                    <m:sty m:val="p"/>
                  </m:rPr>
                  <m:t xml:space="preserve">2</m:t>
                </m:r>
              </m:sup>
            </m:sSup>
          </m:e>
          <m:e>
            <m:r>
              <m:rPr>
                <m:sty m:val="p"/>
              </m:rPr>
              <m:t xml:space="preserve">2h</m:t>
            </m:r>
          </m:e>
        </m:f>
      </m:oMath>
      <m:sSup>
        <m:e>
          <m:r>
            <m:rPr>
              <m:sty m:val="p"/>
            </m:rPr>
            <m:t xml:space="preserve">t</m:t>
          </m:r>
        </m:e>
        <m:sup>
          <m:r>
            <m:rPr>
              <m:sty m:val="p"/>
            </m:rPr>
            <m:t xml:space="preserve">3</m:t>
          </m:r>
        </m:sup>
      </m:sSup>
      <w:r>
        <w:rPr>
          <w:rFonts w:ascii="微软雅黑" w:hAnsi="微软雅黑" w:eastAsia="微软雅黑"/>
          <w:sz w:val="22"/>
        </w:rPr>
        <w:t>(0≤t≤</w:t>
      </w:r>
      <m:oMath>
        <m:rad>
          <m:radPr>
            <m:degHide m:val="1"/>
          </m:radPr>
          <m:deg/>
          <m:e>
            <m:f>
              <m:e>
                <m:r>
                  <m:rPr>
                    <m:sty m:val="p"/>
                  </m:rPr>
                  <m:t xml:space="preserve">2h</m:t>
                </m:r>
              </m:e>
              <m:e>
                <m:r>
                  <m:rPr>
                    <m:sty m:val="p"/>
                  </m:rPr>
                  <m:t xml:space="preserve">a</m:t>
                </m:r>
              </m:e>
            </m:f>
          </m:e>
        </m:rad>
      </m:oMath>
      <w:r>
        <w:rPr>
          <w:rFonts w:ascii="微软雅黑" w:hAnsi="微软雅黑" w:eastAsia="微软雅黑"/>
          <w:sz w:val="22"/>
        </w:rPr>
        <w:t>)</w:t>
      </w:r>
    </w:p>
    <w:p>
      <w:pPr>
        <w:ind w:left="170"/>
      </w:pPr>
      <w:r>
        <w:rPr>
          <w:rFonts w:ascii="微软雅黑" w:hAnsi="微软雅黑" w:eastAsia="微软雅黑"/>
          <w:b/>
          <w:sz w:val="20"/>
        </w:rPr>
        <w:t>解析：</w:t>
      </w:r>
      <w:r>
        <w:rPr>
          <w:rFonts w:ascii="微软雅黑" w:hAnsi="微软雅黑" w:eastAsia="微软雅黑"/>
          <w:sz w:val="20"/>
        </w:rPr>
        <w:t>(1)木塞的末速度等于齿轮线速度，对木塞，根据运动学公式</w:t>
      </w:r>
      <m:oMath>
        <m:sSup>
          <m:e>
            <m:sSub>
              <m:e>
                <m:r>
                  <m:rPr>
                    <m:sty m:val="p"/>
                  </m:rPr>
                  <m:t xml:space="preserve">v</m:t>
                </m:r>
              </m:e>
              <m:sub>
                <m:r>
                  <m:rPr>
                    <m:sty m:val="p"/>
                  </m:rPr>
                  <m:t xml:space="preserve">0</m:t>
                </m:r>
              </m:sub>
            </m:sSub>
          </m:e>
          <m:sup>
            <m:r>
              <m:rPr>
                <m:sty m:val="p"/>
              </m:rPr>
              <m:t xml:space="preserve">2</m:t>
            </m:r>
          </m:sup>
        </m:sSup>
      </m:oMath>
      <w:r>
        <w:rPr>
          <w:rFonts w:ascii="微软雅黑" w:hAnsi="微软雅黑" w:eastAsia="微软雅黑"/>
          <w:sz w:val="20"/>
        </w:rPr>
        <w:t>＝2ah根据角速度和线速度的关系</w:t>
      </w:r>
      <m:sSub>
        <m:e>
          <m:r>
            <m:rPr>
              <m:sty m:val="p"/>
            </m:rPr>
            <m:t xml:space="preserve">v</m:t>
          </m:r>
        </m:e>
        <m:sub>
          <m:r>
            <m:rPr>
              <m:sty m:val="p"/>
            </m:rPr>
            <m:t xml:space="preserve">0</m:t>
          </m:r>
        </m:sub>
      </m:sSub>
      <w:r>
        <w:rPr>
          <w:rFonts w:ascii="微软雅黑" w:hAnsi="微软雅黑" w:eastAsia="微软雅黑"/>
          <w:sz w:val="20"/>
        </w:rPr>
        <w:t>＝ωr联立解得ω＝</w:t>
      </w:r>
      <m:oMath>
        <m:f>
          <m:e>
            <m:rad>
              <m:radPr>
                <m:degHide m:val="1"/>
              </m:radPr>
              <m:deg/>
              <m:e>
                <m:r>
                  <m:rPr>
                    <m:sty m:val="p"/>
                  </m:rPr>
                  <m:t xml:space="preserve">2ah</m:t>
                </m:r>
              </m:e>
            </m:rad>
          </m:e>
          <m:e>
            <m:r>
              <m:rPr>
                <m:sty m:val="p"/>
              </m:rPr>
              <m:t xml:space="preserve">r</m:t>
            </m:r>
          </m:e>
        </m:f>
      </m:oMath>
      <w:r>
        <w:rPr>
          <w:rFonts w:ascii="微软雅黑" w:hAnsi="微软雅黑" w:eastAsia="微软雅黑"/>
          <w:sz w:val="20"/>
        </w:rPr>
        <w:t>(2)根据题意画出木塞摩擦力与位移x的关系图如图所示可得摩擦力对木塞所做的功为</w:t>
      </w:r>
      <m:sSub>
        <m:e>
          <m:r>
            <m:rPr>
              <m:sty m:val="p"/>
            </m:rPr>
            <m:t xml:space="preserve">W</m:t>
          </m:r>
        </m:e>
        <m:sub>
          <m:r>
            <m:rPr>
              <m:sty m:val="p"/>
            </m:rPr>
            <m:t xml:space="preserve">f</m:t>
          </m:r>
        </m:sub>
      </m:sSub>
      <w:r>
        <w:rPr>
          <w:rFonts w:ascii="微软雅黑" w:hAnsi="微软雅黑" w:eastAsia="微软雅黑"/>
          <w:sz w:val="20"/>
        </w:rPr>
        <w:t>＝－</w:t>
      </w:r>
      <m:oMath>
        <m:f>
          <m:e>
            <m:r>
              <m:rPr>
                <m:sty m:val="p"/>
              </m:rPr>
              <m:t xml:space="preserve">1</m:t>
            </m:r>
          </m:e>
          <m:e>
            <m:r>
              <m:rPr>
                <m:sty m:val="p"/>
              </m:rPr>
              <m:t xml:space="preserve">2</m:t>
            </m:r>
          </m:e>
        </m:f>
      </m:oMath>
      <m:sSub>
        <m:e>
          <m:r>
            <m:rPr>
              <m:sty m:val="p"/>
            </m:rPr>
            <m:t xml:space="preserve">F</m:t>
          </m:r>
        </m:e>
        <m:sub>
          <m:r>
            <m:rPr>
              <m:sty m:val="p"/>
            </m:rPr>
            <m:t xml:space="preserve">f0</m:t>
          </m:r>
        </m:sub>
      </m:sSub>
      <w:r>
        <w:rPr>
          <w:rFonts w:ascii="微软雅黑" w:hAnsi="微软雅黑" w:eastAsia="微软雅黑"/>
          <w:sz w:val="20"/>
        </w:rPr>
        <w:t>h对木塞，根据动能定理W＋</w:t>
      </w:r>
      <m:sSub>
        <m:e>
          <m:r>
            <m:rPr>
              <m:sty m:val="p"/>
            </m:rPr>
            <m:t xml:space="preserve">W</m:t>
          </m:r>
        </m:e>
        <m:sub>
          <m:r>
            <m:rPr>
              <m:sty m:val="p"/>
            </m:rPr>
            <m:t xml:space="preserve">f</m:t>
          </m:r>
        </m:sub>
      </m:sSub>
      <w:r>
        <w:rPr>
          <w:rFonts w:ascii="微软雅黑" w:hAnsi="微软雅黑" w:eastAsia="微软雅黑"/>
          <w:sz w:val="20"/>
        </w:rPr>
        <w:t>－mgh－ΔpSh＝</w:t>
      </w:r>
      <m:oMath>
        <m:f>
          <m:e>
            <m:r>
              <m:rPr>
                <m:sty m:val="p"/>
              </m:rPr>
              <m:t xml:space="preserve">1</m:t>
            </m:r>
          </m:e>
          <m:e>
            <m:r>
              <m:rPr>
                <m:sty m:val="p"/>
              </m:rPr>
              <m:t xml:space="preserve">2</m:t>
            </m:r>
          </m:e>
        </m:f>
      </m:oMath>
      <w:r>
        <w:rPr>
          <w:rFonts w:ascii="微软雅黑" w:hAnsi="微软雅黑" w:eastAsia="微软雅黑"/>
          <w:sz w:val="20"/>
        </w:rPr>
        <w:t>m</w:t>
      </w:r>
      <m:oMath>
        <m:sSup>
          <m:e>
            <m:sSub>
              <m:e>
                <m:r>
                  <m:rPr>
                    <m:sty m:val="p"/>
                  </m:rPr>
                  <m:t xml:space="preserve">v</m:t>
                </m:r>
              </m:e>
              <m:sub>
                <m:r>
                  <m:rPr>
                    <m:sty m:val="p"/>
                  </m:rPr>
                  <m:t xml:space="preserve">0</m:t>
                </m:r>
              </m:sub>
            </m:sSub>
          </m:e>
          <m:sup>
            <m:r>
              <m:rPr>
                <m:sty m:val="p"/>
              </m:rPr>
              <m:t xml:space="preserve">2</m:t>
            </m:r>
          </m:sup>
        </m:sSup>
      </m:oMath>
      <w:r>
        <w:rPr>
          <w:rFonts w:ascii="微软雅黑" w:hAnsi="微软雅黑" w:eastAsia="微软雅黑"/>
          <w:sz w:val="20"/>
        </w:rPr>
        <w:t>－0解得W＝mah＋mgh</w:t>
      </w:r>
      <m:oMath>
        <m:r>
          <m:rPr>
            <m:sty m:val="p"/>
          </m:rPr>
          <m:t xml:space="preserve">＋</m:t>
        </m:r>
        <m:f>
          <m:e>
            <m:r>
              <m:rPr>
                <m:sty m:val="p"/>
              </m:rPr>
              <m:t xml:space="preserve">1</m:t>
            </m:r>
          </m:e>
          <m:e>
            <m:r>
              <m:rPr>
                <m:sty m:val="p"/>
              </m:rPr>
              <m:t xml:space="preserve">2</m:t>
            </m:r>
          </m:e>
        </m:f>
      </m:oMath>
      <m:sSub>
        <m:e>
          <m:r>
            <m:rPr>
              <m:sty m:val="p"/>
            </m:rPr>
            <m:t xml:space="preserve">F</m:t>
          </m:r>
        </m:e>
        <m:sub>
          <m:r>
            <m:rPr>
              <m:sty m:val="p"/>
            </m:rPr>
            <m:t xml:space="preserve">f0</m:t>
          </m:r>
        </m:sub>
      </m:sSub>
      <w:r>
        <w:rPr>
          <w:rFonts w:ascii="微软雅黑" w:hAnsi="微软雅黑" w:eastAsia="微软雅黑"/>
          <w:sz w:val="20"/>
        </w:rPr>
        <w:t>h＋ΔpSh(3)设拔塞钻对木塞的作用力为F，对木塞，根据牛顿第二定律F－mg－</w:t>
      </w:r>
      <m:sSub>
        <m:e>
          <m:r>
            <m:rPr>
              <m:sty m:val="p"/>
            </m:rPr>
            <m:t xml:space="preserve">F</m:t>
          </m:r>
        </m:e>
        <m:sub>
          <m:r>
            <m:rPr>
              <m:sty m:val="p"/>
            </m:rPr>
            <m:t xml:space="preserve">f</m:t>
          </m:r>
        </m:sub>
      </m:sSub>
      <w:r>
        <w:rPr>
          <w:rFonts w:ascii="微软雅黑" w:hAnsi="微软雅黑" w:eastAsia="微软雅黑"/>
          <w:sz w:val="20"/>
        </w:rPr>
        <w:t>－ΔpS＝ma速度v＝at位移x＝</w:t>
      </w:r>
      <m:oMath>
        <m:f>
          <m:e>
            <m:r>
              <m:rPr>
                <m:sty m:val="p"/>
              </m:rPr>
              <m:t xml:space="preserve">1</m:t>
            </m:r>
          </m:e>
          <m:e>
            <m:r>
              <m:rPr>
                <m:sty m:val="p"/>
              </m:rPr>
              <m:t xml:space="preserve">2</m:t>
            </m:r>
          </m:e>
        </m:f>
      </m:oMath>
      <w:r>
        <w:rPr>
          <w:rFonts w:ascii="微软雅黑" w:hAnsi="微软雅黑" w:eastAsia="微软雅黑"/>
          <w:sz w:val="20"/>
        </w:rPr>
        <w:t>a</w:t>
      </w:r>
      <m:sSup>
        <m:e>
          <m:r>
            <m:rPr>
              <m:sty m:val="p"/>
            </m:rPr>
            <m:t xml:space="preserve">t</m:t>
          </m:r>
        </m:e>
        <m:sup>
          <m:r>
            <m:rPr>
              <m:sty m:val="p"/>
            </m:rPr>
            <m:t xml:space="preserve">2</m:t>
          </m:r>
        </m:sup>
      </m:sSup>
      <w:r>
        <w:rPr>
          <w:rFonts w:ascii="微软雅黑" w:hAnsi="微软雅黑" w:eastAsia="微软雅黑"/>
          <w:sz w:val="20"/>
        </w:rPr>
        <w:t>拔塞钻的瞬时功率P＝Fv联立解得P＝magt＋m</w:t>
      </w:r>
      <m:sSup>
        <m:e>
          <m:r>
            <m:rPr>
              <m:sty m:val="p"/>
            </m:rPr>
            <m:t xml:space="preserve">a</m:t>
          </m:r>
        </m:e>
        <m:sup>
          <m:r>
            <m:rPr>
              <m:sty m:val="p"/>
            </m:rPr>
            <m:t xml:space="preserve">2</m:t>
          </m:r>
        </m:sup>
      </m:sSup>
      <w:r>
        <w:rPr>
          <w:rFonts w:ascii="微软雅黑" w:hAnsi="微软雅黑" w:eastAsia="微软雅黑"/>
          <w:sz w:val="20"/>
        </w:rPr>
        <w:t>t＋ΔpSat＋</w:t>
      </w:r>
      <m:sSub>
        <m:e>
          <m:r>
            <m:rPr>
              <m:sty m:val="p"/>
            </m:rPr>
            <m:t xml:space="preserve">F</m:t>
          </m:r>
        </m:e>
        <m:sub>
          <m:r>
            <m:rPr>
              <m:sty m:val="p"/>
            </m:rPr>
            <m:t xml:space="preserve">f0</m:t>
          </m:r>
        </m:sub>
      </m:sSub>
      <w:r>
        <w:rPr>
          <w:rFonts w:ascii="微软雅黑" w:hAnsi="微软雅黑" w:eastAsia="微软雅黑"/>
          <w:sz w:val="20"/>
        </w:rPr>
        <w:t>at－</w:t>
      </w:r>
      <m:oMath>
        <m:f>
          <m:e>
            <m:sSub>
              <m:e>
                <m:r>
                  <m:rPr>
                    <m:sty m:val="p"/>
                  </m:rPr>
                  <m:t xml:space="preserve">F</m:t>
                </m:r>
              </m:e>
              <m:sub>
                <m:r>
                  <m:rPr>
                    <m:sty m:val="p"/>
                  </m:rPr>
                  <m:t xml:space="preserve">f0</m:t>
                </m:r>
              </m:sub>
            </m:sSub>
            <m:sSup>
              <m:e>
                <m:r>
                  <m:rPr>
                    <m:sty m:val="p"/>
                  </m:rPr>
                  <m:t xml:space="preserve">a</m:t>
                </m:r>
              </m:e>
              <m:sup>
                <m:r>
                  <m:rPr>
                    <m:sty m:val="p"/>
                  </m:rPr>
                  <m:t xml:space="preserve">2</m:t>
                </m:r>
              </m:sup>
            </m:sSup>
          </m:e>
          <m:e>
            <m:r>
              <m:rPr>
                <m:sty m:val="p"/>
              </m:rPr>
              <m:t xml:space="preserve">2h</m:t>
            </m:r>
          </m:e>
        </m:f>
      </m:oMath>
      <m:sSup>
        <m:e>
          <m:r>
            <m:rPr>
              <m:sty m:val="p"/>
            </m:rPr>
            <m:t xml:space="preserve">t</m:t>
          </m:r>
        </m:e>
        <m:sup>
          <m:r>
            <m:rPr>
              <m:sty m:val="p"/>
            </m:rPr>
            <m:t xml:space="preserve">3</m:t>
          </m:r>
        </m:sup>
      </m:sSup>
      <w:r>
        <w:rPr>
          <w:rFonts w:ascii="微软雅黑" w:hAnsi="微软雅黑" w:eastAsia="微软雅黑"/>
          <w:sz w:val="20"/>
        </w:rPr>
        <w:t>(0≤t≤</w:t>
      </w:r>
      <m:oMath>
        <m:rad>
          <m:radPr>
            <m:degHide m:val="1"/>
          </m:radPr>
          <m:deg/>
          <m:e>
            <m:f>
              <m:e>
                <m:r>
                  <m:rPr>
                    <m:sty m:val="p"/>
                  </m:rPr>
                  <m:t xml:space="preserve">2h</m:t>
                </m:r>
              </m:e>
              <m:e>
                <m:r>
                  <m:rPr>
                    <m:sty m:val="p"/>
                  </m:rPr>
                  <m:t xml:space="preserve">a</m:t>
                </m:r>
              </m:e>
            </m:f>
          </m:e>
        </m:rad>
      </m:oMath>
      <w:r>
        <w:rPr>
          <w:rFonts w:ascii="微软雅黑" w:hAnsi="微软雅黑" w:eastAsia="微软雅黑"/>
          <w:sz w:val="20"/>
        </w:rPr>
        <w:t>)。</w:t>
      </w:r>
    </w:p>
    <w:p/>
    <w:p>
      <w:r>
        <w:rPr>
          <w:rFonts w:ascii="微软雅黑" w:hAnsi="微软雅黑" w:eastAsia="微软雅黑"/>
          <w:b/>
          <w:sz w:val="22"/>
        </w:rPr>
        <w:t>第 8 题答案：</w:t>
      </w:r>
      <w:r>
        <w:rPr>
          <w:rFonts w:ascii="微软雅黑" w:hAnsi="微软雅黑" w:eastAsia="微软雅黑"/>
          <w:sz w:val="22"/>
        </w:rPr>
        <w:t>(1)</w:t>
      </w:r>
      <m:oMath>
        <m:f>
          <m:e>
            <m:r>
              <m:rPr>
                <m:sty m:val="p"/>
              </m:rPr>
              <m:t xml:space="preserve">mgdl</m:t>
            </m:r>
          </m:e>
          <m:e>
            <m:r>
              <m:rPr>
                <m:sty m:val="p"/>
              </m:rPr>
              <m:t xml:space="preserve">Uh</m:t>
            </m:r>
          </m:e>
        </m:f>
      </m:oMath>
      <w:r>
        <w:rPr>
          <w:rFonts w:ascii="微软雅黑" w:hAnsi="微软雅黑" w:eastAsia="微软雅黑"/>
          <w:sz w:val="22"/>
        </w:rPr>
        <w:t>(2)</w:t>
      </w:r>
      <m:oMath>
        <m:f>
          <m:e>
            <m:r>
              <m:rPr>
                <m:sty m:val="p"/>
              </m:rPr>
              <m:t xml:space="preserve">kmgdh</m:t>
            </m:r>
          </m:e>
          <m:e>
            <m:r>
              <m:rPr>
                <m:sty m:val="p"/>
              </m:rPr>
              <m:t xml:space="preserve">Ul</m:t>
            </m:r>
          </m:e>
        </m:f>
      </m:oMath>
      <w:r>
        <w:rPr>
          <w:rFonts w:ascii="微软雅黑" w:hAnsi="微软雅黑" w:eastAsia="微软雅黑"/>
          <w:sz w:val="22"/>
        </w:rPr>
        <w:t>(3)见解析</w:t>
      </w:r>
    </w:p>
    <w:p>
      <w:pPr>
        <w:ind w:left="170"/>
      </w:pPr>
      <w:r>
        <w:rPr>
          <w:rFonts w:ascii="微软雅黑" w:hAnsi="微软雅黑" w:eastAsia="微软雅黑"/>
          <w:b/>
          <w:sz w:val="20"/>
        </w:rPr>
        <w:t>解析：</w:t>
      </w:r>
      <w:r>
        <w:rPr>
          <w:rFonts w:ascii="微软雅黑" w:hAnsi="微软雅黑" w:eastAsia="微软雅黑"/>
          <w:sz w:val="20"/>
        </w:rPr>
        <w:t>(1)根据题意可知，颗粒在竖直方向上做自由落体运动，则有h＝</w:t>
      </w:r>
      <m:oMath>
        <m:f>
          <m:e>
            <m:r>
              <m:rPr>
                <m:sty m:val="p"/>
              </m:rPr>
              <m:t xml:space="preserve">1</m:t>
            </m:r>
          </m:e>
          <m:e>
            <m:r>
              <m:rPr>
                <m:sty m:val="p"/>
              </m:rPr>
              <m:t xml:space="preserve">2</m:t>
            </m:r>
          </m:e>
        </m:f>
      </m:oMath>
      <w:r>
        <w:rPr>
          <w:rFonts w:ascii="微软雅黑" w:hAnsi="微软雅黑" w:eastAsia="微软雅黑"/>
          <w:sz w:val="20"/>
        </w:rPr>
        <w:t>g</w:t>
      </w:r>
      <m:sSup>
        <m:e>
          <m:r>
            <m:rPr>
              <m:sty m:val="p"/>
            </m:rPr>
            <m:t xml:space="preserve">t</m:t>
          </m:r>
        </m:e>
        <m:sup>
          <m:r>
            <m:rPr>
              <m:sty m:val="p"/>
            </m:rPr>
            <m:t xml:space="preserve">2</m:t>
          </m:r>
        </m:sup>
      </m:sSup>
      <w:r>
        <w:rPr>
          <w:rFonts w:ascii="微软雅黑" w:hAnsi="微软雅黑" w:eastAsia="微软雅黑"/>
          <w:sz w:val="20"/>
        </w:rPr>
        <w:t>水平方向上做匀加速直线运动，则有</w:t>
      </w:r>
      <m:oMath>
        <m:f>
          <m:e>
            <m:r>
              <m:rPr>
                <m:sty m:val="p"/>
              </m:rPr>
              <m:t xml:space="preserve">qU</m:t>
            </m:r>
          </m:e>
          <m:e>
            <m:r>
              <m:rPr>
                <m:sty m:val="p"/>
              </m:rPr>
              <m:t xml:space="preserve">d</m:t>
            </m:r>
          </m:e>
        </m:f>
      </m:oMath>
      <w:r>
        <w:rPr>
          <w:rFonts w:ascii="微软雅黑" w:hAnsi="微软雅黑" w:eastAsia="微软雅黑"/>
          <w:sz w:val="20"/>
        </w:rPr>
        <w:t>＝ma，l＝</w:t>
      </w:r>
      <m:oMath>
        <m:f>
          <m:e>
            <m:r>
              <m:rPr>
                <m:sty m:val="p"/>
              </m:rPr>
              <m:t xml:space="preserve">1</m:t>
            </m:r>
          </m:e>
          <m:e>
            <m:r>
              <m:rPr>
                <m:sty m:val="p"/>
              </m:rPr>
              <m:t xml:space="preserve">2</m:t>
            </m:r>
          </m:e>
        </m:f>
      </m:oMath>
      <w:r>
        <w:rPr>
          <w:rFonts w:ascii="微软雅黑" w:hAnsi="微软雅黑" w:eastAsia="微软雅黑"/>
          <w:sz w:val="20"/>
        </w:rPr>
        <w:t>a</w:t>
      </w:r>
      <m:sSup>
        <m:e>
          <m:r>
            <m:rPr>
              <m:sty m:val="p"/>
            </m:rPr>
            <m:t xml:space="preserve">t</m:t>
          </m:r>
        </m:e>
        <m:sup>
          <m:r>
            <m:rPr>
              <m:sty m:val="p"/>
            </m:rPr>
            <m:t xml:space="preserve">2</m:t>
          </m:r>
        </m:sup>
      </m:sSup>
      <w:r>
        <w:rPr>
          <w:rFonts w:ascii="微软雅黑" w:hAnsi="微软雅黑" w:eastAsia="微软雅黑"/>
          <w:sz w:val="20"/>
        </w:rPr>
        <w:t>解得q＝</w:t>
      </w:r>
      <m:oMath>
        <m:f>
          <m:e>
            <m:r>
              <m:rPr>
                <m:sty m:val="p"/>
              </m:rPr>
              <m:t xml:space="preserve">mgdl</m:t>
            </m:r>
          </m:e>
          <m:e>
            <m:r>
              <m:rPr>
                <m:sty m:val="p"/>
              </m:rPr>
              <m:t xml:space="preserve">Uh</m:t>
            </m:r>
          </m:e>
        </m:f>
      </m:oMath>
      <w:r>
        <w:rPr>
          <w:rFonts w:ascii="微软雅黑" w:hAnsi="微软雅黑" w:eastAsia="微软雅黑"/>
          <w:sz w:val="20"/>
        </w:rPr>
        <w:t>(2)根据题意可知，颗粒与绝缘平板第一次碰撞时，竖直分速度为</w:t>
      </w:r>
      <m:sSub>
        <m:e>
          <m:sSub>
            <m:e>
              <m:r>
                <m:rPr>
                  <m:sty m:val="p"/>
                </m:rPr>
                <m:t xml:space="preserve">v</m:t>
              </m:r>
            </m:e>
            <m:sub>
              <m:r>
                <m:rPr>
                  <m:sty m:val="p"/>
                </m:rPr>
                <m:t xml:space="preserve">y</m:t>
              </m:r>
            </m:sub>
          </m:sSub>
        </m:e>
        <m:sub>
          <m:r>
            <m:rPr>
              <m:sty m:val="p"/>
            </m:rPr>
            <m:t xml:space="preserve">1</m:t>
          </m:r>
        </m:sub>
      </m:sSub>
      <w:r>
        <w:rPr>
          <w:rFonts w:ascii="微软雅黑" w:hAnsi="微软雅黑" w:eastAsia="微软雅黑"/>
          <w:sz w:val="20"/>
        </w:rPr>
        <w:t>＝</w:t>
      </w:r>
      <m:oMath>
        <m:rad>
          <m:radPr>
            <m:degHide m:val="1"/>
          </m:radPr>
          <m:deg/>
          <m:e>
            <m:r>
              <m:rPr>
                <m:sty m:val="p"/>
              </m:rPr>
              <m:t xml:space="preserve">2gh</m:t>
            </m:r>
          </m:e>
        </m:rad>
      </m:oMath>
      <w:r>
        <w:rPr>
          <w:rFonts w:ascii="微软雅黑" w:hAnsi="微软雅黑" w:eastAsia="微软雅黑"/>
          <w:sz w:val="20"/>
        </w:rPr>
        <w:t>水平分速度为</w:t>
      </w:r>
      <m:sSub>
        <m:e>
          <m:sSub>
            <m:e>
              <m:r>
                <m:rPr>
                  <m:sty m:val="p"/>
                </m:rPr>
                <m:t xml:space="preserve">v</m:t>
              </m:r>
            </m:e>
            <m:sub>
              <m:r>
                <m:rPr>
                  <m:sty m:val="p"/>
                </m:rPr>
                <m:t xml:space="preserve">x</m:t>
              </m:r>
            </m:sub>
          </m:sSub>
        </m:e>
        <m:sub>
          <m:r>
            <m:rPr>
              <m:sty m:val="p"/>
            </m:rPr>
            <m:t xml:space="preserve">1</m:t>
          </m:r>
        </m:sub>
      </m:sSub>
      <w:r>
        <w:rPr>
          <w:rFonts w:ascii="微软雅黑" w:hAnsi="微软雅黑" w:eastAsia="微软雅黑"/>
          <w:sz w:val="20"/>
        </w:rPr>
        <w:t>＝</w:t>
      </w:r>
      <m:oMath>
        <m:rad>
          <m:radPr>
            <m:degHide m:val="1"/>
          </m:radPr>
          <m:deg/>
          <m:e>
            <m:r>
              <m:rPr>
                <m:sty m:val="p"/>
              </m:rPr>
              <m:t xml:space="preserve">2al</m:t>
            </m:r>
          </m:e>
        </m:rad>
        <m:r>
          <m:rPr>
            <m:sty m:val="p"/>
          </m:rPr>
          <m:t xml:space="preserve">＝</m:t>
        </m:r>
        <m:rad>
          <m:radPr>
            <m:degHide m:val="1"/>
          </m:radPr>
          <m:deg/>
          <m:e>
            <m:f>
              <m:e>
                <m:sSup>
                  <m:e>
                    <m:r>
                      <m:rPr>
                        <m:sty m:val="p"/>
                      </m:rPr>
                      <m:t xml:space="preserve">2gl</m:t>
                    </m:r>
                  </m:e>
                  <m:sup>
                    <m:r>
                      <m:rPr>
                        <m:sty m:val="p"/>
                      </m:rPr>
                      <m:t xml:space="preserve">2</m:t>
                    </m:r>
                  </m:sup>
                </m:sSup>
              </m:e>
              <m:e>
                <m:r>
                  <m:rPr>
                    <m:sty m:val="p"/>
                  </m:rPr>
                  <m:t xml:space="preserve">h</m:t>
                </m:r>
              </m:e>
            </m:f>
          </m:e>
        </m:rad>
      </m:oMath>
      <w:r>
        <w:rPr>
          <w:rFonts w:ascii="微软雅黑" w:hAnsi="微软雅黑" w:eastAsia="微软雅黑"/>
          <w:sz w:val="20"/>
        </w:rPr>
        <w:t>则第一次碰撞后竖直分速度为</w:t>
      </w:r>
      <m:sSub>
        <m:e>
          <m:sSub>
            <m:e>
              <m:r>
                <m:rPr>
                  <m:sty m:val="p"/>
                </m:rPr>
                <m:t xml:space="preserve">v</m:t>
              </m:r>
            </m:e>
            <m:sub>
              <m:r>
                <m:rPr>
                  <m:sty m:val="p"/>
                </m:rPr>
                <m:t xml:space="preserve">y</m:t>
              </m:r>
            </m:sub>
          </m:sSub>
        </m:e>
        <m:sub>
          <m:r>
            <m:rPr>
              <m:sty m:val="p"/>
            </m:rPr>
            <m:t xml:space="preserve">2</m:t>
          </m:r>
        </m:sub>
      </m:sSub>
      <w:r>
        <w:rPr>
          <w:rFonts w:ascii="微软雅黑" w:hAnsi="微软雅黑" w:eastAsia="微软雅黑"/>
          <w:sz w:val="20"/>
        </w:rPr>
        <w:t>＝k</w:t>
      </w:r>
      <m:sSub>
        <m:e>
          <m:sSub>
            <m:e>
              <m:r>
                <m:rPr>
                  <m:sty m:val="p"/>
                </m:rPr>
                <m:t xml:space="preserve">v</m:t>
              </m:r>
            </m:e>
            <m:sub>
              <m:r>
                <m:rPr>
                  <m:sty m:val="p"/>
                </m:rPr>
                <m:t xml:space="preserve">y</m:t>
              </m:r>
            </m:sub>
          </m:sSub>
        </m:e>
        <m:sub>
          <m:r>
            <m:rPr>
              <m:sty m:val="p"/>
            </m:rPr>
            <m:t xml:space="preserve">1</m:t>
          </m:r>
        </m:sub>
      </m:sSub>
      <w:r>
        <w:rPr>
          <w:rFonts w:ascii="微软雅黑" w:hAnsi="微软雅黑" w:eastAsia="微软雅黑"/>
          <w:sz w:val="20"/>
        </w:rPr>
        <w:t>＝k</w:t>
      </w:r>
      <m:oMath>
        <m:rad>
          <m:radPr>
            <m:degHide m:val="1"/>
          </m:radPr>
          <m:deg/>
          <m:e>
            <m:r>
              <m:rPr>
                <m:sty m:val="p"/>
              </m:rPr>
              <m:t xml:space="preserve">2gh</m:t>
            </m:r>
          </m:e>
        </m:rad>
      </m:oMath>
      <w:r>
        <w:rPr>
          <w:rFonts w:ascii="微软雅黑" w:hAnsi="微软雅黑" w:eastAsia="微软雅黑"/>
          <w:sz w:val="20"/>
        </w:rPr>
        <w:t>设第一次碰撞后颗粒速度方向与水平方向夹角为θ，则有tan θ＝</w:t>
      </w:r>
      <m:oMath>
        <m:f>
          <m:e>
            <m:sSub>
              <m:e>
                <m:r>
                  <m:rPr>
                    <m:sty m:val="p"/>
                  </m:rPr>
                  <m:t xml:space="preserve">v</m:t>
                </m:r>
              </m:e>
              <m:sub>
                <m:r>
                  <m:rPr>
                    <m:sty m:val="p"/>
                  </m:rPr>
                  <m:t xml:space="preserve">y2</m:t>
                </m:r>
              </m:sub>
            </m:sSub>
          </m:e>
          <m:e>
            <m:sSub>
              <m:e>
                <m:r>
                  <m:rPr>
                    <m:sty m:val="p"/>
                  </m:rPr>
                  <m:t xml:space="preserve">v</m:t>
                </m:r>
              </m:e>
              <m:sub>
                <m:r>
                  <m:rPr>
                    <m:sty m:val="p"/>
                  </m:rPr>
                  <m:t xml:space="preserve">x1</m:t>
                </m:r>
              </m:sub>
            </m:sSub>
          </m:e>
        </m:f>
        <m:r>
          <m:rPr>
            <m:sty m:val="p"/>
          </m:rPr>
          <m:t xml:space="preserve">＝</m:t>
        </m:r>
        <m:f>
          <m:e>
            <m:r>
              <m:rPr>
                <m:sty m:val="p"/>
              </m:rPr>
              <m:t xml:space="preserve">kh</m:t>
            </m:r>
          </m:e>
          <m:e>
            <m:r>
              <m:rPr>
                <m:sty m:val="p"/>
              </m:rPr>
              <m:t xml:space="preserve">l</m:t>
            </m:r>
          </m:e>
        </m:f>
      </m:oMath>
      <w:r>
        <w:rPr>
          <w:rFonts w:ascii="微软雅黑" w:hAnsi="微软雅黑" w:eastAsia="微软雅黑"/>
          <w:sz w:val="20"/>
        </w:rPr>
        <w:t>由于第一次碰撞后瞬间颗粒所受合力与速度方向垂直，则有tan θ＝</w:t>
      </w:r>
      <m:oMath>
        <m:f>
          <m:e>
            <m:f>
              <m:e>
                <m:r>
                  <m:rPr>
                    <m:sty m:val="p"/>
                  </m:rPr>
                  <m:t xml:space="preserve">UQ</m:t>
                </m:r>
              </m:e>
              <m:e>
                <m:r>
                  <m:rPr>
                    <m:sty m:val="p"/>
                  </m:rPr>
                  <m:t xml:space="preserve">d</m:t>
                </m:r>
              </m:e>
            </m:f>
          </m:e>
          <m:e>
            <m:r>
              <m:rPr>
                <m:sty m:val="p"/>
              </m:rPr>
              <m:t xml:space="preserve">mg</m:t>
            </m:r>
          </m:e>
        </m:f>
        <m:r>
          <m:rPr>
            <m:sty m:val="p"/>
          </m:rPr>
          <m:t xml:space="preserve">＝</m:t>
        </m:r>
        <m:f>
          <m:e>
            <m:r>
              <m:rPr>
                <m:sty m:val="p"/>
              </m:rPr>
              <m:t xml:space="preserve">UQ</m:t>
            </m:r>
          </m:e>
          <m:e>
            <m:r>
              <m:rPr>
                <m:sty m:val="p"/>
              </m:rPr>
              <m:t xml:space="preserve">mgd</m:t>
            </m:r>
          </m:e>
        </m:f>
      </m:oMath>
      <w:r>
        <w:rPr>
          <w:rFonts w:ascii="微软雅黑" w:hAnsi="微软雅黑" w:eastAsia="微软雅黑"/>
          <w:sz w:val="20"/>
        </w:rPr>
        <w:t>联立解得Q＝</w:t>
      </w:r>
      <m:oMath>
        <m:f>
          <m:e>
            <m:r>
              <m:rPr>
                <m:sty m:val="p"/>
              </m:rPr>
              <m:t xml:space="preserve">kmgdh</m:t>
            </m:r>
          </m:e>
          <m:e>
            <m:r>
              <m:rPr>
                <m:sty m:val="p"/>
              </m:rPr>
              <m:t xml:space="preserve">Ul</m:t>
            </m:r>
          </m:e>
        </m:f>
      </m:oMath>
      <w:r>
        <w:rPr>
          <w:rFonts w:ascii="微软雅黑" w:hAnsi="微软雅黑" w:eastAsia="微软雅黑"/>
          <w:sz w:val="20"/>
        </w:rPr>
        <w:t>(3)根据题意可知，由于k&lt;1，则第一次碰撞后颗粒不能返回到上方绝缘平板，当颗粒与下方绝缘平板发生第二次碰撞时，设从第一次碰撞后到第二次碰撞前的运动时间为t'，则有t'＝</w:t>
      </w:r>
      <m:oMath>
        <m:f>
          <m:e>
            <m:r>
              <m:rPr>
                <m:sty m:val="p"/>
              </m:rPr>
              <m:t xml:space="preserve">2k</m:t>
            </m:r>
            <m:rad>
              <m:radPr>
                <m:degHide m:val="1"/>
              </m:radPr>
              <m:deg/>
              <m:e>
                <m:r>
                  <m:rPr>
                    <m:sty m:val="p"/>
                  </m:rPr>
                  <m:t xml:space="preserve">2gh</m:t>
                </m:r>
              </m:e>
            </m:rad>
          </m:e>
          <m:e>
            <m:r>
              <m:rPr>
                <m:sty m:val="p"/>
              </m:rPr>
              <m:t xml:space="preserve">g</m:t>
            </m:r>
          </m:e>
        </m:f>
      </m:oMath>
      <w:r>
        <w:rPr>
          <w:rFonts w:ascii="微软雅黑" w:hAnsi="微软雅黑" w:eastAsia="微软雅黑"/>
          <w:sz w:val="20"/>
        </w:rPr>
        <w:t>＝2k</w:t>
      </w:r>
      <m:oMath>
        <m:rad>
          <m:radPr>
            <m:degHide m:val="1"/>
          </m:radPr>
          <m:deg/>
          <m:e>
            <m:f>
              <m:e>
                <m:r>
                  <m:rPr>
                    <m:sty m:val="p"/>
                  </m:rPr>
                  <m:t xml:space="preserve">2h</m:t>
                </m:r>
              </m:e>
              <m:e>
                <m:r>
                  <m:rPr>
                    <m:sty m:val="p"/>
                  </m:rPr>
                  <m:t xml:space="preserve">g</m:t>
                </m:r>
              </m:e>
            </m:f>
          </m:e>
        </m:rad>
      </m:oMath>
      <w:r>
        <w:rPr>
          <w:rFonts w:ascii="微软雅黑" w:hAnsi="微软雅黑" w:eastAsia="微软雅黑"/>
          <w:sz w:val="20"/>
        </w:rPr>
        <w:t>水平方向上做匀加速直线运动，加速度为a'＝</w:t>
      </w:r>
      <m:oMath>
        <m:f>
          <m:e>
            <m:r>
              <m:rPr>
                <m:sty m:val="p"/>
              </m:rPr>
              <m:t xml:space="preserve">UQ</m:t>
            </m:r>
          </m:e>
          <m:e>
            <m:r>
              <m:rPr>
                <m:sty m:val="p"/>
              </m:rPr>
              <m:t xml:space="preserve">md</m:t>
            </m:r>
          </m:e>
        </m:f>
        <m:r>
          <m:rPr>
            <m:sty m:val="p"/>
          </m:rPr>
          <m:t xml:space="preserve">＝</m:t>
        </m:r>
        <m:f>
          <m:e>
            <m:r>
              <m:rPr>
                <m:sty m:val="p"/>
              </m:rPr>
              <m:t xml:space="preserve">kgh</m:t>
            </m:r>
          </m:e>
          <m:e>
            <m:r>
              <m:rPr>
                <m:sty m:val="p"/>
              </m:rPr>
              <m:t xml:space="preserve">l</m:t>
            </m:r>
          </m:e>
        </m:f>
      </m:oMath>
      <w:r>
        <w:rPr>
          <w:rFonts w:ascii="微软雅黑" w:hAnsi="微软雅黑" w:eastAsia="微软雅黑"/>
          <w:sz w:val="20"/>
        </w:rPr>
        <w:t>水平方向运动的距离为l'＝</w:t>
      </w:r>
      <m:sSub>
        <m:e>
          <m:sSub>
            <m:e>
              <m:r>
                <m:rPr>
                  <m:sty m:val="p"/>
                </m:rPr>
                <m:t xml:space="preserve">v</m:t>
              </m:r>
            </m:e>
            <m:sub>
              <m:r>
                <m:rPr>
                  <m:sty m:val="p"/>
                </m:rPr>
                <m:t xml:space="preserve">x</m:t>
              </m:r>
            </m:sub>
          </m:sSub>
        </m:e>
        <m:sub>
          <m:r>
            <m:rPr>
              <m:sty m:val="p"/>
            </m:rPr>
            <m:t xml:space="preserve">1</m:t>
          </m:r>
        </m:sub>
      </m:sSub>
      <w:r>
        <w:rPr>
          <w:rFonts w:ascii="微软雅黑" w:hAnsi="微软雅黑" w:eastAsia="微软雅黑"/>
          <w:sz w:val="20"/>
        </w:rPr>
        <w:t>t'</w:t>
      </w:r>
      <m:oMath>
        <m:r>
          <m:rPr>
            <m:sty m:val="p"/>
          </m:rPr>
          <m:t xml:space="preserve">＋</m:t>
        </m:r>
        <m:f>
          <m:e>
            <m:r>
              <m:rPr>
                <m:sty m:val="p"/>
              </m:rPr>
              <m:t xml:space="preserve">1</m:t>
            </m:r>
          </m:e>
          <m:e>
            <m:r>
              <m:rPr>
                <m:sty m:val="p"/>
              </m:rPr>
              <m:t xml:space="preserve">2</m:t>
            </m:r>
          </m:e>
        </m:f>
      </m:oMath>
      <w:r>
        <w:rPr>
          <w:rFonts w:ascii="微软雅黑" w:hAnsi="微软雅黑" w:eastAsia="微软雅黑"/>
          <w:sz w:val="20"/>
        </w:rPr>
        <w:t>a't</w:t>
      </w:r>
      <m:sSup>
        <m:e>
          <m:r>
            <m:rPr>
              <m:sty m:val="p"/>
            </m:rPr>
            <m:t xml:space="preserve">'</m:t>
          </m:r>
        </m:e>
        <m:sup>
          <m:r>
            <m:rPr>
              <m:sty m:val="p"/>
            </m:rPr>
            <m:t xml:space="preserve">2</m:t>
          </m:r>
        </m:sup>
      </m:sSup>
      <w:r>
        <w:rPr>
          <w:rFonts w:ascii="微软雅黑" w:hAnsi="微软雅黑" w:eastAsia="微软雅黑"/>
          <w:sz w:val="20"/>
        </w:rPr>
        <w:t>＝4kl</w:t>
      </w:r>
      <m:oMath>
        <m:r>
          <m:rPr>
            <m:sty m:val="p"/>
          </m:rPr>
          <m:t xml:space="preserve">＋</m:t>
        </m:r>
        <m:f>
          <m:e>
            <m:sSup>
              <m:e>
                <m:r>
                  <m:rPr>
                    <m:sty m:val="p"/>
                  </m:rPr>
                  <m:t xml:space="preserve">4k</m:t>
                </m:r>
              </m:e>
              <m:sup>
                <m:r>
                  <m:rPr>
                    <m:sty m:val="p"/>
                  </m:rPr>
                  <m:t xml:space="preserve">3</m:t>
                </m:r>
              </m:sup>
            </m:sSup>
            <m:sSup>
              <m:e>
                <m:r>
                  <m:rPr>
                    <m:sty m:val="p"/>
                  </m:rPr>
                  <m:t xml:space="preserve">h</m:t>
                </m:r>
              </m:e>
              <m:sup>
                <m:r>
                  <m:rPr>
                    <m:sty m:val="p"/>
                  </m:rPr>
                  <m:t xml:space="preserve">2</m:t>
                </m:r>
              </m:sup>
            </m:sSup>
          </m:e>
          <m:e>
            <m:r>
              <m:rPr>
                <m:sty m:val="p"/>
              </m:rPr>
              <m:t xml:space="preserve">l</m:t>
            </m:r>
          </m:e>
        </m:f>
      </m:oMath>
      <w:r>
        <w:rPr>
          <w:rFonts w:ascii="微软雅黑" w:hAnsi="微软雅黑" w:eastAsia="微软雅黑"/>
          <w:sz w:val="20"/>
        </w:rPr>
        <w:t>此时需满足l'≤d－l，即d≥(4k＋1)l</w:t>
      </w:r>
      <m:oMath>
        <m:r>
          <m:rPr>
            <m:sty m:val="p"/>
          </m:rPr>
          <m:t xml:space="preserve">＋</m:t>
        </m:r>
        <m:f>
          <m:e>
            <m:sSup>
              <m:e>
                <m:r>
                  <m:rPr>
                    <m:sty m:val="p"/>
                  </m:rPr>
                  <m:t xml:space="preserve">4k</m:t>
                </m:r>
              </m:e>
              <m:sup>
                <m:r>
                  <m:rPr>
                    <m:sty m:val="p"/>
                  </m:rPr>
                  <m:t xml:space="preserve">3</m:t>
                </m:r>
              </m:sup>
            </m:sSup>
            <m:sSup>
              <m:e>
                <m:r>
                  <m:rPr>
                    <m:sty m:val="p"/>
                  </m:rPr>
                  <m:t xml:space="preserve">h</m:t>
                </m:r>
              </m:e>
              <m:sup>
                <m:r>
                  <m:rPr>
                    <m:sty m:val="p"/>
                  </m:rPr>
                  <m:t xml:space="preserve">2</m:t>
                </m:r>
              </m:sup>
            </m:sSup>
          </m:e>
          <m:e>
            <m:r>
              <m:rPr>
                <m:sty m:val="p"/>
              </m:rPr>
              <m:t xml:space="preserve">l</m:t>
            </m:r>
          </m:e>
        </m:f>
      </m:oMath>
      <w:r>
        <w:rPr>
          <w:rFonts w:ascii="微软雅黑" w:hAnsi="微软雅黑" w:eastAsia="微软雅黑"/>
          <w:sz w:val="20"/>
        </w:rPr>
        <w:t>则电场力对颗粒做的功为W＝</w:t>
      </w:r>
      <m:oMath>
        <m:f>
          <m:e>
            <m:r>
              <m:rPr>
                <m:sty m:val="p"/>
              </m:rPr>
              <m:t xml:space="preserve">Uql</m:t>
            </m:r>
          </m:e>
          <m:e>
            <m:r>
              <m:rPr>
                <m:sty m:val="p"/>
              </m:rPr>
              <m:t xml:space="preserve">d</m:t>
            </m:r>
          </m:e>
        </m:f>
        <m:r>
          <m:rPr>
            <m:sty m:val="p"/>
          </m:rPr>
          <m:t xml:space="preserve">＋</m:t>
        </m:r>
        <m:f>
          <m:e>
            <m:r>
              <m:rPr>
                <m:sty m:val="p"/>
              </m:rPr>
              <m:t xml:space="preserve">UQl'</m:t>
            </m:r>
          </m:e>
          <m:e>
            <m:r>
              <m:rPr>
                <m:sty m:val="p"/>
              </m:rPr>
              <m:t xml:space="preserve">d</m:t>
            </m:r>
          </m:e>
        </m:f>
        <m:r>
          <m:rPr>
            <m:sty m:val="p"/>
          </m:rPr>
          <m:t xml:space="preserve">＝</m:t>
        </m:r>
        <m:f>
          <m:e>
            <m:sSup>
              <m:e>
                <m:r>
                  <m:rPr>
                    <m:sty m:val="p"/>
                  </m:rPr>
                  <m:t xml:space="preserve">mgl</m:t>
                </m:r>
              </m:e>
              <m:sup>
                <m:r>
                  <m:rPr>
                    <m:sty m:val="p"/>
                  </m:rPr>
                  <m:t xml:space="preserve">2</m:t>
                </m:r>
              </m:sup>
            </m:sSup>
          </m:e>
          <m:e>
            <m:r>
              <m:rPr>
                <m:sty m:val="p"/>
              </m:rPr>
              <m:t xml:space="preserve">h</m:t>
            </m:r>
          </m:e>
        </m:f>
        <m:r>
          <m:rPr>
            <m:sty m:val="p"/>
          </m:rPr>
          <m:t xml:space="preserve">＋</m:t>
        </m:r>
      </m:oMath>
      <w:r>
        <w:rPr>
          <w:rFonts w:ascii="微软雅黑" w:hAnsi="微软雅黑" w:eastAsia="微软雅黑"/>
          <w:sz w:val="20"/>
        </w:rPr>
        <w:t>4</w:t>
      </w:r>
      <m:sSup>
        <m:e>
          <m:r>
            <m:rPr>
              <m:sty m:val="p"/>
            </m:rPr>
            <m:t xml:space="preserve">k</m:t>
          </m:r>
        </m:e>
        <m:sup>
          <m:r>
            <m:rPr>
              <m:sty m:val="p"/>
            </m:rPr>
            <m:t xml:space="preserve">2</m:t>
          </m:r>
        </m:sup>
      </m:sSup>
      <w:r>
        <w:rPr>
          <w:rFonts w:ascii="微软雅黑" w:hAnsi="微软雅黑" w:eastAsia="微软雅黑"/>
          <w:sz w:val="20"/>
        </w:rPr>
        <w:t>mgh</w:t>
      </w:r>
      <m:oMath>
        <m:r>
          <m:rPr>
            <m:sty m:val="p"/>
          </m:rPr>
          <m:t xml:space="preserve">＋</m:t>
        </m:r>
        <m:f>
          <m:e>
            <m:sSup>
              <m:e>
                <m:r>
                  <m:rPr>
                    <m:sty m:val="p"/>
                  </m:rPr>
                  <m:t xml:space="preserve">4k</m:t>
                </m:r>
              </m:e>
              <m:sup>
                <m:r>
                  <m:rPr>
                    <m:sty m:val="p"/>
                  </m:rPr>
                  <m:t xml:space="preserve">4</m:t>
                </m:r>
              </m:sup>
            </m:sSup>
            <m:sSup>
              <m:e>
                <m:r>
                  <m:rPr>
                    <m:sty m:val="p"/>
                  </m:rPr>
                  <m:t xml:space="preserve">mgh</m:t>
                </m:r>
              </m:e>
              <m:sup>
                <m:r>
                  <m:rPr>
                    <m:sty m:val="p"/>
                  </m:rPr>
                  <m:t xml:space="preserve">3</m:t>
                </m:r>
              </m:sup>
            </m:sSup>
          </m:e>
          <m:e>
            <m:sSup>
              <m:e>
                <m:r>
                  <m:rPr>
                    <m:sty m:val="p"/>
                  </m:rPr>
                  <m:t xml:space="preserve">l</m:t>
                </m:r>
              </m:e>
              <m:sup>
                <m:r>
                  <m:rPr>
                    <m:sty m:val="p"/>
                  </m:rPr>
                  <m:t xml:space="preserve">2</m:t>
                </m:r>
              </m:sup>
            </m:sSup>
          </m:e>
        </m:f>
      </m:oMath>
      <w:r>
        <w:rPr>
          <w:rFonts w:ascii="微软雅黑" w:hAnsi="微软雅黑" w:eastAsia="微软雅黑"/>
          <w:sz w:val="20"/>
        </w:rPr>
        <w:t>当颗粒与右侧金属平板发生第二次碰撞时，此时d&lt;(4k＋1)l</w:t>
      </w:r>
      <m:oMath>
        <m:r>
          <m:rPr>
            <m:sty m:val="p"/>
          </m:rPr>
          <m:t xml:space="preserve">＋</m:t>
        </m:r>
        <m:f>
          <m:e>
            <m:sSup>
              <m:e>
                <m:r>
                  <m:rPr>
                    <m:sty m:val="p"/>
                  </m:rPr>
                  <m:t xml:space="preserve">4k</m:t>
                </m:r>
              </m:e>
              <m:sup>
                <m:r>
                  <m:rPr>
                    <m:sty m:val="p"/>
                  </m:rPr>
                  <m:t xml:space="preserve">3</m:t>
                </m:r>
              </m:sup>
            </m:sSup>
            <m:sSup>
              <m:e>
                <m:r>
                  <m:rPr>
                    <m:sty m:val="p"/>
                  </m:rPr>
                  <m:t xml:space="preserve">h</m:t>
                </m:r>
              </m:e>
              <m:sup>
                <m:r>
                  <m:rPr>
                    <m:sty m:val="p"/>
                  </m:rPr>
                  <m:t xml:space="preserve">2</m:t>
                </m:r>
              </m:sup>
            </m:sSup>
          </m:e>
          <m:e>
            <m:r>
              <m:rPr>
                <m:sty m:val="p"/>
              </m:rPr>
              <m:t xml:space="preserve">l</m:t>
            </m:r>
          </m:e>
        </m:f>
      </m:oMath>
      <w:r>
        <w:rPr>
          <w:rFonts w:ascii="微软雅黑" w:hAnsi="微软雅黑" w:eastAsia="微软雅黑"/>
          <w:sz w:val="20"/>
        </w:rPr>
        <w:t>则电场力对颗粒做的功为W＝</w:t>
      </w:r>
      <m:oMath>
        <m:f>
          <m:e>
            <m:r>
              <m:rPr>
                <m:sty m:val="p"/>
              </m:rPr>
              <m:t xml:space="preserve">Uql</m:t>
            </m:r>
          </m:e>
          <m:e>
            <m:r>
              <m:rPr>
                <m:sty m:val="p"/>
              </m:rPr>
              <m:t xml:space="preserve">d</m:t>
            </m:r>
          </m:e>
        </m:f>
        <m:r>
          <m:rPr>
            <m:sty m:val="p"/>
          </m:rPr>
          <m:t xml:space="preserve">＋</m:t>
        </m:r>
        <m:f>
          <m:e>
            <m:r>
              <m:rPr>
                <m:sty m:val="p"/>
              </m:rPr>
              <m:t xml:space="preserve">UQ</m:t>
            </m:r>
          </m:e>
          <m:e>
            <m:r>
              <m:rPr>
                <m:sty m:val="p"/>
              </m:rPr>
              <m:t xml:space="preserve">d</m:t>
            </m:r>
          </m:e>
        </m:f>
      </m:oMath>
      <w:r>
        <w:rPr>
          <w:rFonts w:ascii="微软雅黑" w:hAnsi="微软雅黑" w:eastAsia="微软雅黑"/>
          <w:sz w:val="20"/>
        </w:rPr>
        <w:t>(d－l)＝</w:t>
      </w:r>
      <m:oMath>
        <m:f>
          <m:e>
            <m:sSup>
              <m:e>
                <m:r>
                  <m:rPr>
                    <m:sty m:val="p"/>
                  </m:rPr>
                  <m:t xml:space="preserve">mgl</m:t>
                </m:r>
              </m:e>
              <m:sup>
                <m:r>
                  <m:rPr>
                    <m:sty m:val="p"/>
                  </m:rPr>
                  <m:t xml:space="preserve">2</m:t>
                </m:r>
              </m:sup>
            </m:sSup>
          </m:e>
          <m:e>
            <m:r>
              <m:rPr>
                <m:sty m:val="p"/>
              </m:rPr>
              <m:t xml:space="preserve">h</m:t>
            </m:r>
          </m:e>
        </m:f>
        <m:r>
          <m:rPr>
            <m:sty m:val="p"/>
          </m:rPr>
          <m:t xml:space="preserve">＋</m:t>
        </m:r>
        <m:f>
          <m:e>
            <m:r>
              <m:rPr>
                <m:sty m:val="p"/>
              </m:rPr>
              <m:t xml:space="preserve">kmgh(d-l)</m:t>
            </m:r>
          </m:e>
          <m:e>
            <m:r>
              <m:rPr>
                <m:sty m:val="p"/>
              </m:rPr>
              <m:t xml:space="preserve">l</m:t>
            </m:r>
          </m:e>
        </m:f>
      </m:oMath>
      <w:r>
        <w:rPr>
          <w:rFonts w:ascii="微软雅黑" w:hAnsi="微软雅黑" w:eastAsia="微软雅黑"/>
          <w:sz w:val="20"/>
        </w:rPr>
        <w:t>。</w:t>
      </w:r>
    </w:p>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